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3B3D" w:rsidRPr="00845702" w:rsidRDefault="0092396D">
      <w:pPr>
        <w:jc w:val="center"/>
        <w:rPr>
          <w:rFonts w:ascii="Times New Roman" w:hAnsi="Times New Roman" w:cs="Times New Roman"/>
          <w:sz w:val="24"/>
          <w:szCs w:val="24"/>
        </w:rPr>
      </w:pPr>
      <w:r w:rsidRPr="00845702">
        <w:rPr>
          <w:rFonts w:ascii="Times New Roman" w:hAnsi="Times New Roman" w:cs="Times New Roman"/>
          <w:b/>
          <w:sz w:val="24"/>
          <w:szCs w:val="24"/>
        </w:rPr>
        <w:t>ETEC PROFESSOR CAMARGO ARANHA</w:t>
      </w:r>
    </w:p>
    <w:p w:rsidR="00FD3B3D" w:rsidRPr="00845702" w:rsidRDefault="0092396D">
      <w:pPr>
        <w:rPr>
          <w:rFonts w:ascii="Times New Roman" w:hAnsi="Times New Roman" w:cs="Times New Roman"/>
          <w:sz w:val="24"/>
          <w:szCs w:val="24"/>
        </w:rPr>
      </w:pPr>
      <w:r w:rsidRPr="00845702">
        <w:rPr>
          <w:rFonts w:ascii="Times New Roman" w:hAnsi="Times New Roman" w:cs="Times New Roman"/>
          <w:sz w:val="24"/>
          <w:szCs w:val="24"/>
        </w:rPr>
        <w:br/>
      </w:r>
      <w:r w:rsidRPr="00845702">
        <w:rPr>
          <w:rFonts w:ascii="Times New Roman" w:hAnsi="Times New Roman" w:cs="Times New Roman"/>
          <w:sz w:val="24"/>
          <w:szCs w:val="24"/>
        </w:rPr>
        <w:br/>
      </w:r>
    </w:p>
    <w:p w:rsidR="00FD3B3D" w:rsidRPr="00845702" w:rsidRDefault="0092396D">
      <w:pPr>
        <w:jc w:val="center"/>
        <w:rPr>
          <w:rFonts w:ascii="Times New Roman" w:hAnsi="Times New Roman" w:cs="Times New Roman"/>
        </w:rPr>
      </w:pPr>
      <w:r w:rsidRPr="00845702">
        <w:rPr>
          <w:rFonts w:ascii="Times New Roman" w:hAnsi="Times New Roman" w:cs="Times New Roman"/>
          <w:sz w:val="24"/>
        </w:rPr>
        <w:t>Vinícius Oliveira Dinis Dias</w:t>
      </w:r>
      <w:r w:rsidRPr="00845702">
        <w:rPr>
          <w:rFonts w:ascii="Times New Roman" w:hAnsi="Times New Roman" w:cs="Times New Roman"/>
          <w:sz w:val="24"/>
        </w:rPr>
        <w:br/>
        <w:t xml:space="preserve">Daniel </w:t>
      </w:r>
      <w:proofErr w:type="spellStart"/>
      <w:r w:rsidRPr="00845702">
        <w:rPr>
          <w:rFonts w:ascii="Times New Roman" w:hAnsi="Times New Roman" w:cs="Times New Roman"/>
          <w:sz w:val="24"/>
        </w:rPr>
        <w:t>Romão</w:t>
      </w:r>
      <w:proofErr w:type="spellEnd"/>
      <w:r w:rsidR="00845702" w:rsidRPr="00845702">
        <w:rPr>
          <w:rFonts w:ascii="Times New Roman" w:hAnsi="Times New Roman" w:cs="Times New Roman"/>
          <w:sz w:val="24"/>
        </w:rPr>
        <w:t xml:space="preserve"> Gonçalves</w:t>
      </w:r>
      <w:r w:rsidRPr="0084570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45702">
        <w:rPr>
          <w:rFonts w:ascii="Times New Roman" w:hAnsi="Times New Roman" w:cs="Times New Roman"/>
          <w:sz w:val="24"/>
        </w:rPr>
        <w:t>Lasinskas</w:t>
      </w:r>
      <w:proofErr w:type="spellEnd"/>
      <w:r w:rsidRPr="00845702">
        <w:rPr>
          <w:rFonts w:ascii="Times New Roman" w:hAnsi="Times New Roman" w:cs="Times New Roman"/>
          <w:sz w:val="24"/>
        </w:rPr>
        <w:br/>
        <w:t>Matheus de Moura Holanda</w:t>
      </w:r>
      <w:r w:rsidRPr="00845702">
        <w:rPr>
          <w:rFonts w:ascii="Times New Roman" w:hAnsi="Times New Roman" w:cs="Times New Roman"/>
          <w:sz w:val="24"/>
        </w:rPr>
        <w:br/>
        <w:t>Murilo Rodrigues Viegas</w:t>
      </w:r>
    </w:p>
    <w:p w:rsidR="00063D9A" w:rsidRDefault="0092396D">
      <w:r>
        <w:br/>
      </w:r>
      <w:r>
        <w:br/>
      </w:r>
    </w:p>
    <w:p w:rsidR="00FD3B3D" w:rsidRPr="00063D9A" w:rsidRDefault="0092396D">
      <w:pPr>
        <w:rPr>
          <w:sz w:val="32"/>
          <w:szCs w:val="32"/>
        </w:rPr>
      </w:pPr>
      <w:r>
        <w:br/>
      </w:r>
    </w:p>
    <w:p w:rsidR="00845702" w:rsidRPr="00063D9A" w:rsidRDefault="0092396D" w:rsidP="00845702">
      <w:pPr>
        <w:jc w:val="center"/>
        <w:rPr>
          <w:rFonts w:ascii="Times New Roman" w:hAnsi="Times New Roman" w:cs="Times New Roman"/>
          <w:sz w:val="32"/>
          <w:szCs w:val="32"/>
        </w:rPr>
      </w:pPr>
      <w:r w:rsidRPr="00063D9A">
        <w:rPr>
          <w:rFonts w:ascii="Times New Roman" w:hAnsi="Times New Roman" w:cs="Times New Roman"/>
          <w:b/>
          <w:sz w:val="32"/>
          <w:szCs w:val="32"/>
        </w:rPr>
        <w:t>SISTEMA INTELIGENTE DE ANÁLISE DE ESTOQUE COM IA</w:t>
      </w:r>
      <w:r w:rsidR="00845702" w:rsidRPr="00063D9A">
        <w:rPr>
          <w:rFonts w:ascii="Times New Roman" w:hAnsi="Times New Roman" w:cs="Times New Roman"/>
          <w:sz w:val="32"/>
          <w:szCs w:val="32"/>
        </w:rPr>
        <w:br/>
      </w: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063D9A" w:rsidRDefault="00063D9A" w:rsidP="00845702">
      <w:pPr>
        <w:jc w:val="center"/>
        <w:rPr>
          <w:rFonts w:ascii="Times New Roman" w:hAnsi="Times New Roman" w:cs="Times New Roman"/>
        </w:rPr>
      </w:pPr>
    </w:p>
    <w:p w:rsidR="00845702" w:rsidRPr="00845702" w:rsidRDefault="00845702" w:rsidP="00845702">
      <w:pPr>
        <w:rPr>
          <w:rFonts w:ascii="Times New Roman" w:hAnsi="Times New Roman" w:cs="Times New Roman"/>
        </w:rPr>
      </w:pPr>
    </w:p>
    <w:p w:rsidR="00845702" w:rsidRPr="00845702" w:rsidRDefault="00845702" w:rsidP="00063D9A">
      <w:pPr>
        <w:ind w:left="3540"/>
        <w:jc w:val="both"/>
        <w:rPr>
          <w:rFonts w:ascii="Times New Roman" w:hAnsi="Times New Roman" w:cs="Times New Roman"/>
        </w:rPr>
      </w:pPr>
      <w:proofErr w:type="spellStart"/>
      <w:r w:rsidRPr="00845702">
        <w:rPr>
          <w:rFonts w:ascii="Times New Roman" w:hAnsi="Times New Roman" w:cs="Times New Roman"/>
        </w:rPr>
        <w:t>Trabalho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pesquisa</w:t>
      </w:r>
      <w:proofErr w:type="spellEnd"/>
      <w:r w:rsidRPr="00845702">
        <w:rPr>
          <w:rFonts w:ascii="Times New Roman" w:hAnsi="Times New Roman" w:cs="Times New Roman"/>
        </w:rPr>
        <w:t xml:space="preserve"> </w:t>
      </w:r>
      <w:proofErr w:type="spellStart"/>
      <w:r w:rsidRPr="00845702">
        <w:rPr>
          <w:rFonts w:ascii="Times New Roman" w:hAnsi="Times New Roman" w:cs="Times New Roman"/>
        </w:rPr>
        <w:t>apresentado</w:t>
      </w:r>
      <w:proofErr w:type="spellEnd"/>
      <w:r w:rsidRPr="00845702">
        <w:rPr>
          <w:rFonts w:ascii="Times New Roman" w:hAnsi="Times New Roman" w:cs="Times New Roman"/>
        </w:rPr>
        <w:t xml:space="preserve"> à </w:t>
      </w:r>
      <w:proofErr w:type="spellStart"/>
      <w:r w:rsidRPr="00845702">
        <w:rPr>
          <w:rFonts w:ascii="Times New Roman" w:hAnsi="Times New Roman" w:cs="Times New Roman"/>
        </w:rPr>
        <w:t>disciplina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Trabalho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Conclusão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Curso</w:t>
      </w:r>
      <w:proofErr w:type="spellEnd"/>
      <w:r w:rsidRPr="00845702">
        <w:rPr>
          <w:rFonts w:ascii="Times New Roman" w:hAnsi="Times New Roman" w:cs="Times New Roman"/>
        </w:rPr>
        <w:t xml:space="preserve">, com o </w:t>
      </w:r>
      <w:proofErr w:type="spellStart"/>
      <w:r w:rsidRPr="00845702">
        <w:rPr>
          <w:rFonts w:ascii="Times New Roman" w:hAnsi="Times New Roman" w:cs="Times New Roman"/>
        </w:rPr>
        <w:t>objetivo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explicar</w:t>
      </w:r>
      <w:proofErr w:type="spellEnd"/>
      <w:r w:rsidRPr="00845702">
        <w:rPr>
          <w:rFonts w:ascii="Times New Roman" w:hAnsi="Times New Roman" w:cs="Times New Roman"/>
        </w:rPr>
        <w:t xml:space="preserve"> </w:t>
      </w:r>
      <w:proofErr w:type="spellStart"/>
      <w:r w:rsidRPr="00845702">
        <w:rPr>
          <w:rFonts w:ascii="Times New Roman" w:hAnsi="Times New Roman" w:cs="Times New Roman"/>
        </w:rPr>
        <w:t>sobre</w:t>
      </w:r>
      <w:proofErr w:type="spellEnd"/>
      <w:r w:rsidRPr="00845702">
        <w:rPr>
          <w:rFonts w:ascii="Times New Roman" w:hAnsi="Times New Roman" w:cs="Times New Roman"/>
        </w:rPr>
        <w:t xml:space="preserve"> o </w:t>
      </w:r>
      <w:proofErr w:type="spellStart"/>
      <w:r w:rsidRPr="00845702">
        <w:rPr>
          <w:rFonts w:ascii="Times New Roman" w:hAnsi="Times New Roman" w:cs="Times New Roman"/>
        </w:rPr>
        <w:t>sistema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análise</w:t>
      </w:r>
      <w:proofErr w:type="spellEnd"/>
      <w:r w:rsidRPr="00845702">
        <w:rPr>
          <w:rFonts w:ascii="Times New Roman" w:hAnsi="Times New Roman" w:cs="Times New Roman"/>
        </w:rPr>
        <w:t xml:space="preserve"> de </w:t>
      </w:r>
      <w:proofErr w:type="spellStart"/>
      <w:r w:rsidRPr="00845702">
        <w:rPr>
          <w:rFonts w:ascii="Times New Roman" w:hAnsi="Times New Roman" w:cs="Times New Roman"/>
        </w:rPr>
        <w:t>estoque</w:t>
      </w:r>
      <w:proofErr w:type="spellEnd"/>
      <w:r w:rsidRPr="00845702">
        <w:rPr>
          <w:rFonts w:ascii="Times New Roman" w:hAnsi="Times New Roman" w:cs="Times New Roman"/>
        </w:rPr>
        <w:t xml:space="preserve"> com a IA.</w:t>
      </w:r>
    </w:p>
    <w:p w:rsidR="00845702" w:rsidRPr="00845702" w:rsidRDefault="00845702" w:rsidP="00063D9A">
      <w:pPr>
        <w:jc w:val="right"/>
        <w:rPr>
          <w:rFonts w:ascii="Times New Roman" w:hAnsi="Times New Roman" w:cs="Times New Roman"/>
        </w:rPr>
      </w:pPr>
      <w:proofErr w:type="spellStart"/>
      <w:r w:rsidRPr="00845702">
        <w:rPr>
          <w:rFonts w:ascii="Times New Roman" w:hAnsi="Times New Roman" w:cs="Times New Roman"/>
        </w:rPr>
        <w:t>Orientador</w:t>
      </w:r>
      <w:proofErr w:type="spellEnd"/>
      <w:r w:rsidRPr="00845702">
        <w:rPr>
          <w:rFonts w:ascii="Times New Roman" w:hAnsi="Times New Roman" w:cs="Times New Roman"/>
        </w:rPr>
        <w:t xml:space="preserve">: </w:t>
      </w:r>
      <w:proofErr w:type="spellStart"/>
      <w:r w:rsidRPr="00845702">
        <w:rPr>
          <w:rFonts w:ascii="Times New Roman" w:hAnsi="Times New Roman" w:cs="Times New Roman"/>
        </w:rPr>
        <w:t>Davi</w:t>
      </w:r>
      <w:proofErr w:type="spellEnd"/>
      <w:r w:rsidRPr="00845702">
        <w:rPr>
          <w:rFonts w:ascii="Times New Roman" w:hAnsi="Times New Roman" w:cs="Times New Roman"/>
        </w:rPr>
        <w:t xml:space="preserve"> </w:t>
      </w:r>
      <w:proofErr w:type="spellStart"/>
      <w:r w:rsidRPr="00845702">
        <w:rPr>
          <w:rFonts w:ascii="Times New Roman" w:hAnsi="Times New Roman" w:cs="Times New Roman"/>
        </w:rPr>
        <w:t>Villar</w:t>
      </w:r>
      <w:proofErr w:type="spellEnd"/>
    </w:p>
    <w:p w:rsidR="00845702" w:rsidRDefault="00845702" w:rsidP="00845702">
      <w:pPr>
        <w:jc w:val="center"/>
        <w:rPr>
          <w:rFonts w:ascii="Arial" w:hAnsi="Arial" w:cs="Arial"/>
        </w:rPr>
      </w:pPr>
    </w:p>
    <w:p w:rsidR="00845702" w:rsidRDefault="00845702"/>
    <w:p w:rsidR="00063D9A" w:rsidRDefault="00063D9A"/>
    <w:p w:rsidR="00FD3B3D" w:rsidRPr="00845702" w:rsidRDefault="0092396D">
      <w:pPr>
        <w:jc w:val="center"/>
        <w:rPr>
          <w:rFonts w:ascii="Times New Roman" w:hAnsi="Times New Roman" w:cs="Times New Roman"/>
        </w:rPr>
      </w:pPr>
      <w:r w:rsidRPr="00845702">
        <w:rPr>
          <w:rFonts w:ascii="Times New Roman" w:hAnsi="Times New Roman" w:cs="Times New Roman"/>
          <w:sz w:val="24"/>
        </w:rPr>
        <w:t>São Paulo</w:t>
      </w:r>
      <w:r w:rsidRPr="00845702">
        <w:rPr>
          <w:rFonts w:ascii="Times New Roman" w:hAnsi="Times New Roman" w:cs="Times New Roman"/>
          <w:sz w:val="24"/>
        </w:rPr>
        <w:br/>
        <w:t>2026</w:t>
      </w:r>
    </w:p>
    <w:p w:rsidR="00FD3B3D" w:rsidRDefault="00AD35AE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AD35AE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SUMÁRIO</w:t>
      </w:r>
    </w:p>
    <w:p w:rsidR="00AD35AE" w:rsidRDefault="00AD35AE" w:rsidP="00AD35AE">
      <w:pPr>
        <w:pStyle w:val="PargrafodaLista"/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INTRODUÇÃO……………………………………………………3</w:t>
      </w:r>
    </w:p>
    <w:p w:rsidR="00AD35AE" w:rsidRPr="00AD35AE" w:rsidRDefault="00AD35AE" w:rsidP="00AD35AE">
      <w:pPr>
        <w:pStyle w:val="PargrafodaLista"/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APRESENTAÇÃO DA EMPRESA………………………………5</w:t>
      </w: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AD35AE" w:rsidRDefault="00AD35A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:rsidR="00EC5045" w:rsidRPr="00AD35AE" w:rsidRDefault="00AD35AE" w:rsidP="00AD35AE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escolhida</w:t>
      </w:r>
      <w:proofErr w:type="spellEnd"/>
      <w:r w:rsidRPr="00EC5045">
        <w:rPr>
          <w:rFonts w:ascii="Times New Roman" w:hAnsi="Times New Roman" w:cs="Times New Roman"/>
        </w:rPr>
        <w:t xml:space="preserve"> para o </w:t>
      </w:r>
      <w:proofErr w:type="spellStart"/>
      <w:r w:rsidRPr="00EC5045">
        <w:rPr>
          <w:rFonts w:ascii="Times New Roman" w:hAnsi="Times New Roman" w:cs="Times New Roman"/>
        </w:rPr>
        <w:t>desenvolvimento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projeto</w:t>
      </w:r>
      <w:proofErr w:type="spellEnd"/>
      <w:r w:rsidRPr="00EC5045">
        <w:rPr>
          <w:rFonts w:ascii="Times New Roman" w:hAnsi="Times New Roman" w:cs="Times New Roman"/>
        </w:rPr>
        <w:t xml:space="preserve"> é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confecção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roupas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femininas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pequeno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porte</w:t>
      </w:r>
      <w:proofErr w:type="spellEnd"/>
      <w:r w:rsidRPr="00EC5045">
        <w:rPr>
          <w:rFonts w:ascii="Times New Roman" w:hAnsi="Times New Roman" w:cs="Times New Roman"/>
        </w:rPr>
        <w:t xml:space="preserve">, de </w:t>
      </w:r>
      <w:proofErr w:type="spellStart"/>
      <w:r w:rsidRPr="00EC5045">
        <w:rPr>
          <w:rFonts w:ascii="Times New Roman" w:hAnsi="Times New Roman" w:cs="Times New Roman"/>
        </w:rPr>
        <w:t>caráter</w:t>
      </w:r>
      <w:proofErr w:type="spellEnd"/>
      <w:r w:rsidRPr="00EC5045">
        <w:rPr>
          <w:rFonts w:ascii="Times New Roman" w:hAnsi="Times New Roman" w:cs="Times New Roman"/>
        </w:rPr>
        <w:t xml:space="preserve"> familiar, que </w:t>
      </w:r>
      <w:proofErr w:type="spellStart"/>
      <w:r w:rsidRPr="00EC5045">
        <w:rPr>
          <w:rFonts w:ascii="Times New Roman" w:hAnsi="Times New Roman" w:cs="Times New Roman"/>
        </w:rPr>
        <w:t>atua</w:t>
      </w:r>
      <w:proofErr w:type="spellEnd"/>
      <w:r w:rsidRPr="00EC5045">
        <w:rPr>
          <w:rFonts w:ascii="Times New Roman" w:hAnsi="Times New Roman" w:cs="Times New Roman"/>
        </w:rPr>
        <w:t xml:space="preserve"> tanto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quanto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venda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Atualmente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trabalha</w:t>
      </w:r>
      <w:proofErr w:type="spellEnd"/>
      <w:r w:rsidRPr="00EC5045">
        <w:rPr>
          <w:rFonts w:ascii="Times New Roman" w:hAnsi="Times New Roman" w:cs="Times New Roman"/>
        </w:rPr>
        <w:t xml:space="preserve"> com </w:t>
      </w:r>
      <w:proofErr w:type="spellStart"/>
      <w:r w:rsidRPr="00EC5045">
        <w:rPr>
          <w:rFonts w:ascii="Times New Roman" w:hAnsi="Times New Roman" w:cs="Times New Roman"/>
        </w:rPr>
        <w:t>cerca</w:t>
      </w:r>
      <w:proofErr w:type="spellEnd"/>
      <w:r w:rsidRPr="00EC5045">
        <w:rPr>
          <w:rFonts w:ascii="Times New Roman" w:hAnsi="Times New Roman" w:cs="Times New Roman"/>
        </w:rPr>
        <w:t xml:space="preserve"> de 15 </w:t>
      </w:r>
      <w:proofErr w:type="spellStart"/>
      <w:r w:rsidRPr="00EC5045">
        <w:rPr>
          <w:rFonts w:ascii="Times New Roman" w:hAnsi="Times New Roman" w:cs="Times New Roman"/>
        </w:rPr>
        <w:t>modelos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O </w:t>
      </w:r>
      <w:proofErr w:type="spellStart"/>
      <w:r w:rsidRPr="00EC5045">
        <w:rPr>
          <w:rFonts w:ascii="Times New Roman" w:hAnsi="Times New Roman" w:cs="Times New Roman"/>
        </w:rPr>
        <w:t>processo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produtivo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início</w:t>
      </w:r>
      <w:proofErr w:type="spellEnd"/>
      <w:r w:rsidRPr="00EC5045">
        <w:rPr>
          <w:rFonts w:ascii="Times New Roman" w:hAnsi="Times New Roman" w:cs="Times New Roman"/>
        </w:rPr>
        <w:t xml:space="preserve"> com a </w:t>
      </w:r>
      <w:proofErr w:type="spellStart"/>
      <w:r w:rsidRPr="00EC5045">
        <w:rPr>
          <w:rFonts w:ascii="Times New Roman" w:hAnsi="Times New Roman" w:cs="Times New Roman"/>
        </w:rPr>
        <w:t>compra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rolos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tecido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seguida</w:t>
      </w:r>
      <w:proofErr w:type="spellEnd"/>
      <w:r w:rsidRPr="00EC5045">
        <w:rPr>
          <w:rFonts w:ascii="Times New Roman" w:hAnsi="Times New Roman" w:cs="Times New Roman"/>
        </w:rPr>
        <w:t xml:space="preserve">, é </w:t>
      </w:r>
      <w:proofErr w:type="spellStart"/>
      <w:r w:rsidRPr="00EC5045">
        <w:rPr>
          <w:rFonts w:ascii="Times New Roman" w:hAnsi="Times New Roman" w:cs="Times New Roman"/>
        </w:rPr>
        <w:t>realizado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corte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 e, </w:t>
      </w:r>
      <w:proofErr w:type="spellStart"/>
      <w:r w:rsidRPr="00EC5045">
        <w:rPr>
          <w:rFonts w:ascii="Times New Roman" w:hAnsi="Times New Roman" w:cs="Times New Roman"/>
        </w:rPr>
        <w:t>posteriormente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esse</w:t>
      </w:r>
      <w:proofErr w:type="spellEnd"/>
      <w:r w:rsidRPr="00EC5045">
        <w:rPr>
          <w:rFonts w:ascii="Times New Roman" w:hAnsi="Times New Roman" w:cs="Times New Roman"/>
        </w:rPr>
        <w:t xml:space="preserve"> material é </w:t>
      </w:r>
      <w:proofErr w:type="spellStart"/>
      <w:r w:rsidRPr="00EC5045">
        <w:rPr>
          <w:rFonts w:ascii="Times New Roman" w:hAnsi="Times New Roman" w:cs="Times New Roman"/>
        </w:rPr>
        <w:t>enviado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costureiros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parceiros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responsáveis</w:t>
      </w:r>
      <w:proofErr w:type="spellEnd"/>
      <w:r w:rsidRPr="00EC5045">
        <w:rPr>
          <w:rFonts w:ascii="Times New Roman" w:hAnsi="Times New Roman" w:cs="Times New Roman"/>
        </w:rPr>
        <w:t xml:space="preserve"> pela </w:t>
      </w:r>
      <w:proofErr w:type="spellStart"/>
      <w:r w:rsidRPr="00EC5045">
        <w:rPr>
          <w:rFonts w:ascii="Times New Roman" w:hAnsi="Times New Roman" w:cs="Times New Roman"/>
        </w:rPr>
        <w:t>confecção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Após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finalização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roupas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retornam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, que assume a </w:t>
      </w:r>
      <w:proofErr w:type="spellStart"/>
      <w:r w:rsidRPr="00EC5045">
        <w:rPr>
          <w:rFonts w:ascii="Times New Roman" w:hAnsi="Times New Roman" w:cs="Times New Roman"/>
        </w:rPr>
        <w:t>etapa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organização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distribuição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A </w:t>
      </w:r>
      <w:proofErr w:type="spellStart"/>
      <w:r w:rsidRPr="00EC5045">
        <w:rPr>
          <w:rFonts w:ascii="Times New Roman" w:hAnsi="Times New Roman" w:cs="Times New Roman"/>
        </w:rPr>
        <w:t>maior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parte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produzidas</w:t>
      </w:r>
      <w:proofErr w:type="spellEnd"/>
      <w:r w:rsidRPr="00EC5045">
        <w:rPr>
          <w:rFonts w:ascii="Times New Roman" w:hAnsi="Times New Roman" w:cs="Times New Roman"/>
        </w:rPr>
        <w:t xml:space="preserve"> é </w:t>
      </w:r>
      <w:proofErr w:type="spellStart"/>
      <w:r w:rsidRPr="00EC5045">
        <w:rPr>
          <w:rFonts w:ascii="Times New Roman" w:hAnsi="Times New Roman" w:cs="Times New Roman"/>
        </w:rPr>
        <w:t>destinada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lojas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revendedoras</w:t>
      </w:r>
      <w:proofErr w:type="spellEnd"/>
      <w:r w:rsidRPr="00EC5045">
        <w:rPr>
          <w:rFonts w:ascii="Times New Roman" w:hAnsi="Times New Roman" w:cs="Times New Roman"/>
        </w:rPr>
        <w:t xml:space="preserve">. No </w:t>
      </w:r>
      <w:proofErr w:type="spellStart"/>
      <w:r w:rsidRPr="00EC5045">
        <w:rPr>
          <w:rFonts w:ascii="Times New Roman" w:hAnsi="Times New Roman" w:cs="Times New Roman"/>
        </w:rPr>
        <w:t>entanto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possui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loja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física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própria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Além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disso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durante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processo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corte</w:t>
      </w:r>
      <w:proofErr w:type="spellEnd"/>
      <w:r w:rsidRPr="00EC5045">
        <w:rPr>
          <w:rFonts w:ascii="Times New Roman" w:hAnsi="Times New Roman" w:cs="Times New Roman"/>
        </w:rPr>
        <w:t xml:space="preserve">, é </w:t>
      </w:r>
      <w:proofErr w:type="spellStart"/>
      <w:r w:rsidRPr="00EC5045">
        <w:rPr>
          <w:rFonts w:ascii="Times New Roman" w:hAnsi="Times New Roman" w:cs="Times New Roman"/>
        </w:rPr>
        <w:t>comum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produção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quantidade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adicional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geralmente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direcionada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abastecer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loja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Recentemente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passou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atuar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no </w:t>
      </w:r>
      <w:proofErr w:type="spellStart"/>
      <w:r w:rsidRPr="00EC5045">
        <w:rPr>
          <w:rFonts w:ascii="Times New Roman" w:hAnsi="Times New Roman" w:cs="Times New Roman"/>
        </w:rPr>
        <w:t>mercado</w:t>
      </w:r>
      <w:proofErr w:type="spellEnd"/>
      <w:r w:rsidRPr="00EC5045">
        <w:rPr>
          <w:rFonts w:ascii="Times New Roman" w:hAnsi="Times New Roman" w:cs="Times New Roman"/>
        </w:rPr>
        <w:t xml:space="preserve"> digital, </w:t>
      </w:r>
      <w:proofErr w:type="spellStart"/>
      <w:r w:rsidRPr="00EC5045">
        <w:rPr>
          <w:rFonts w:ascii="Times New Roman" w:hAnsi="Times New Roman" w:cs="Times New Roman"/>
        </w:rPr>
        <w:t>iniciando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comercialização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seus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pela internet, o que </w:t>
      </w:r>
      <w:proofErr w:type="spellStart"/>
      <w:r w:rsidRPr="00EC5045">
        <w:rPr>
          <w:rFonts w:ascii="Times New Roman" w:hAnsi="Times New Roman" w:cs="Times New Roman"/>
        </w:rPr>
        <w:t>ampliou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seu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alcance</w:t>
      </w:r>
      <w:proofErr w:type="spellEnd"/>
      <w:r w:rsidRPr="00EC5045">
        <w:rPr>
          <w:rFonts w:ascii="Times New Roman" w:hAnsi="Times New Roman" w:cs="Times New Roman"/>
        </w:rPr>
        <w:t xml:space="preserve"> e volume de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AD35AE" w:rsidRPr="00EC5045" w:rsidRDefault="00AD35AE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Com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expansão</w:t>
      </w:r>
      <w:proofErr w:type="spellEnd"/>
      <w:r w:rsidRPr="00EC5045">
        <w:rPr>
          <w:rFonts w:ascii="Times New Roman" w:hAnsi="Times New Roman" w:cs="Times New Roman"/>
        </w:rPr>
        <w:t xml:space="preserve"> para o </w:t>
      </w:r>
      <w:proofErr w:type="spellStart"/>
      <w:r w:rsidRPr="00EC5045">
        <w:rPr>
          <w:rFonts w:ascii="Times New Roman" w:hAnsi="Times New Roman" w:cs="Times New Roman"/>
        </w:rPr>
        <w:t>ambiente</w:t>
      </w:r>
      <w:proofErr w:type="spellEnd"/>
      <w:r w:rsidRPr="00EC5045">
        <w:rPr>
          <w:rFonts w:ascii="Times New Roman" w:hAnsi="Times New Roman" w:cs="Times New Roman"/>
        </w:rPr>
        <w:t xml:space="preserve"> digital e a </w:t>
      </w:r>
      <w:proofErr w:type="spellStart"/>
      <w:r w:rsidRPr="00EC5045">
        <w:rPr>
          <w:rFonts w:ascii="Times New Roman" w:hAnsi="Times New Roman" w:cs="Times New Roman"/>
        </w:rPr>
        <w:t>diversificação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canais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venda</w:t>
      </w:r>
      <w:proofErr w:type="spellEnd"/>
      <w:r w:rsidR="00063D9A">
        <w:rPr>
          <w:rFonts w:ascii="Times New Roman" w:hAnsi="Times New Roman" w:cs="Times New Roman"/>
        </w:rPr>
        <w:t>,</w:t>
      </w:r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loja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física</w:t>
      </w:r>
      <w:proofErr w:type="spellEnd"/>
      <w:r w:rsidRPr="00EC5045">
        <w:rPr>
          <w:rFonts w:ascii="Times New Roman" w:hAnsi="Times New Roman" w:cs="Times New Roman"/>
        </w:rPr>
        <w:t xml:space="preserve">, online e </w:t>
      </w:r>
      <w:proofErr w:type="spellStart"/>
      <w:r w:rsidRPr="00EC5045">
        <w:rPr>
          <w:rFonts w:ascii="Times New Roman" w:hAnsi="Times New Roman" w:cs="Times New Roman"/>
        </w:rPr>
        <w:t>revendedores</w:t>
      </w:r>
      <w:proofErr w:type="spellEnd"/>
      <w:r w:rsidR="00063D9A">
        <w:rPr>
          <w:rFonts w:ascii="Times New Roman" w:hAnsi="Times New Roman" w:cs="Times New Roman"/>
        </w:rPr>
        <w:t>,</w:t>
      </w:r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surgiram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dificuldades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significativas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gestão</w:t>
      </w:r>
      <w:proofErr w:type="spellEnd"/>
      <w:r w:rsidRPr="00EC5045">
        <w:rPr>
          <w:rFonts w:ascii="Times New Roman" w:hAnsi="Times New Roman" w:cs="Times New Roman"/>
        </w:rPr>
        <w:t xml:space="preserve"> do </w:t>
      </w:r>
      <w:proofErr w:type="spellStart"/>
      <w:r w:rsidRPr="00EC5045">
        <w:rPr>
          <w:rFonts w:ascii="Times New Roman" w:hAnsi="Times New Roman" w:cs="Times New Roman"/>
        </w:rPr>
        <w:t>estoque</w:t>
      </w:r>
      <w:proofErr w:type="spellEnd"/>
      <w:r w:rsidRPr="00EC5045">
        <w:rPr>
          <w:rFonts w:ascii="Times New Roman" w:hAnsi="Times New Roman" w:cs="Times New Roman"/>
        </w:rPr>
        <w:t xml:space="preserve"> da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Um dos </w:t>
      </w:r>
      <w:proofErr w:type="spellStart"/>
      <w:r w:rsidRPr="00EC5045">
        <w:rPr>
          <w:rFonts w:ascii="Times New Roman" w:hAnsi="Times New Roman" w:cs="Times New Roman"/>
        </w:rPr>
        <w:t>principais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problemas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relacionado</w:t>
      </w:r>
      <w:proofErr w:type="spellEnd"/>
      <w:r w:rsidRPr="00EC5045">
        <w:rPr>
          <w:rFonts w:ascii="Times New Roman" w:hAnsi="Times New Roman" w:cs="Times New Roman"/>
        </w:rPr>
        <w:t xml:space="preserve"> à </w:t>
      </w:r>
      <w:proofErr w:type="spellStart"/>
      <w:r w:rsidRPr="00EC5045">
        <w:rPr>
          <w:rFonts w:ascii="Times New Roman" w:hAnsi="Times New Roman" w:cs="Times New Roman"/>
        </w:rPr>
        <w:t>falta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controle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separação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peças</w:t>
      </w:r>
      <w:proofErr w:type="spellEnd"/>
      <w:r w:rsidRPr="00EC5045">
        <w:rPr>
          <w:rFonts w:ascii="Times New Roman" w:hAnsi="Times New Roman" w:cs="Times New Roman"/>
        </w:rPr>
        <w:t xml:space="preserve"> entre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canais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muitos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casos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não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há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precisão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sobre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quantidade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disponível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cada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tipo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venda</w:t>
      </w:r>
      <w:proofErr w:type="spellEnd"/>
      <w:r w:rsidRPr="00EC5045">
        <w:rPr>
          <w:rFonts w:ascii="Times New Roman" w:hAnsi="Times New Roman" w:cs="Times New Roman"/>
        </w:rPr>
        <w:t xml:space="preserve">, o que </w:t>
      </w:r>
      <w:proofErr w:type="spellStart"/>
      <w:r w:rsidRPr="00EC5045">
        <w:rPr>
          <w:rFonts w:ascii="Times New Roman" w:hAnsi="Times New Roman" w:cs="Times New Roman"/>
        </w:rPr>
        <w:t>pode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gerar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conflitos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comercialização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itens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indisponíveis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distribuição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inadequada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mercadorias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Além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disso</w:t>
      </w:r>
      <w:proofErr w:type="spellEnd"/>
      <w:r w:rsidRPr="00EC5045">
        <w:rPr>
          <w:rFonts w:ascii="Times New Roman" w:hAnsi="Times New Roman" w:cs="Times New Roman"/>
        </w:rPr>
        <w:t xml:space="preserve">, o </w:t>
      </w:r>
      <w:proofErr w:type="spellStart"/>
      <w:r w:rsidRPr="00EC5045">
        <w:rPr>
          <w:rFonts w:ascii="Times New Roman" w:hAnsi="Times New Roman" w:cs="Times New Roman"/>
        </w:rPr>
        <w:t>controle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ainda</w:t>
      </w:r>
      <w:proofErr w:type="spellEnd"/>
      <w:r w:rsidRPr="00EC5045">
        <w:rPr>
          <w:rFonts w:ascii="Times New Roman" w:hAnsi="Times New Roman" w:cs="Times New Roman"/>
        </w:rPr>
        <w:t xml:space="preserve"> é </w:t>
      </w:r>
      <w:proofErr w:type="spellStart"/>
      <w:r w:rsidRPr="00EC5045">
        <w:rPr>
          <w:rFonts w:ascii="Times New Roman" w:hAnsi="Times New Roman" w:cs="Times New Roman"/>
        </w:rPr>
        <w:t>realizado</w:t>
      </w:r>
      <w:proofErr w:type="spellEnd"/>
      <w:r w:rsidRPr="00EC5045">
        <w:rPr>
          <w:rFonts w:ascii="Times New Roman" w:hAnsi="Times New Roman" w:cs="Times New Roman"/>
        </w:rPr>
        <w:t xml:space="preserve"> de forma </w:t>
      </w:r>
      <w:proofErr w:type="spellStart"/>
      <w:r w:rsidRPr="00EC5045">
        <w:rPr>
          <w:rFonts w:ascii="Times New Roman" w:hAnsi="Times New Roman" w:cs="Times New Roman"/>
        </w:rPr>
        <w:t>pouco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estruturada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dificultando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acompanhamento</w:t>
      </w:r>
      <w:proofErr w:type="spellEnd"/>
      <w:r w:rsidRPr="00EC5045">
        <w:rPr>
          <w:rFonts w:ascii="Times New Roman" w:hAnsi="Times New Roman" w:cs="Times New Roman"/>
        </w:rPr>
        <w:t xml:space="preserve"> das entradas e </w:t>
      </w:r>
      <w:proofErr w:type="spellStart"/>
      <w:r w:rsidRPr="00EC5045">
        <w:rPr>
          <w:rFonts w:ascii="Times New Roman" w:hAnsi="Times New Roman" w:cs="Times New Roman"/>
        </w:rPr>
        <w:t>saídas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longo</w:t>
      </w:r>
      <w:proofErr w:type="spellEnd"/>
      <w:r w:rsidRPr="00EC5045">
        <w:rPr>
          <w:rFonts w:ascii="Times New Roman" w:hAnsi="Times New Roman" w:cs="Times New Roman"/>
        </w:rPr>
        <w:t xml:space="preserve"> do tempo.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dispõe</w:t>
      </w:r>
      <w:proofErr w:type="spellEnd"/>
      <w:r w:rsidRPr="00EC5045">
        <w:rPr>
          <w:rFonts w:ascii="Times New Roman" w:hAnsi="Times New Roman" w:cs="Times New Roman"/>
        </w:rPr>
        <w:t xml:space="preserve"> de ferramentas que </w:t>
      </w:r>
      <w:proofErr w:type="spellStart"/>
      <w:r w:rsidRPr="00EC5045">
        <w:rPr>
          <w:rFonts w:ascii="Times New Roman" w:hAnsi="Times New Roman" w:cs="Times New Roman"/>
        </w:rPr>
        <w:t>permitam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analisar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dados de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maneira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aprofundada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Como </w:t>
      </w:r>
      <w:proofErr w:type="spellStart"/>
      <w:r w:rsidRPr="00EC5045">
        <w:rPr>
          <w:rFonts w:ascii="Times New Roman" w:hAnsi="Times New Roman" w:cs="Times New Roman"/>
        </w:rPr>
        <w:t>consequência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torna</w:t>
      </w:r>
      <w:proofErr w:type="spellEnd"/>
      <w:r w:rsidRPr="00EC5045">
        <w:rPr>
          <w:rFonts w:ascii="Times New Roman" w:hAnsi="Times New Roman" w:cs="Times New Roman"/>
        </w:rPr>
        <w:t xml:space="preserve">-se </w:t>
      </w:r>
      <w:proofErr w:type="spellStart"/>
      <w:r w:rsidRPr="00EC5045">
        <w:rPr>
          <w:rFonts w:ascii="Times New Roman" w:hAnsi="Times New Roman" w:cs="Times New Roman"/>
        </w:rPr>
        <w:t>difícil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padrões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consumo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variações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demanda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desempenho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períodos</w:t>
      </w:r>
      <w:proofErr w:type="spellEnd"/>
      <w:r w:rsidRPr="00EC5045">
        <w:rPr>
          <w:rFonts w:ascii="Times New Roman" w:hAnsi="Times New Roman" w:cs="Times New Roman"/>
        </w:rPr>
        <w:t xml:space="preserve">. Dessa forma, </w:t>
      </w:r>
      <w:proofErr w:type="spellStart"/>
      <w:r w:rsidRPr="00EC5045">
        <w:rPr>
          <w:rFonts w:ascii="Times New Roman" w:hAnsi="Times New Roman" w:cs="Times New Roman"/>
        </w:rPr>
        <w:t>muitas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decisões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tomadas</w:t>
      </w:r>
      <w:proofErr w:type="spellEnd"/>
      <w:r w:rsidRPr="00EC5045">
        <w:rPr>
          <w:rFonts w:ascii="Times New Roman" w:hAnsi="Times New Roman" w:cs="Times New Roman"/>
        </w:rPr>
        <w:t xml:space="preserve"> com base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experiência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percepção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responsáveis</w:t>
      </w:r>
      <w:proofErr w:type="spellEnd"/>
      <w:r w:rsidRPr="00EC5045">
        <w:rPr>
          <w:rFonts w:ascii="Times New Roman" w:hAnsi="Times New Roman" w:cs="Times New Roman"/>
        </w:rPr>
        <w:t xml:space="preserve">, o que </w:t>
      </w:r>
      <w:proofErr w:type="spellStart"/>
      <w:r w:rsidRPr="00EC5045">
        <w:rPr>
          <w:rFonts w:ascii="Times New Roman" w:hAnsi="Times New Roman" w:cs="Times New Roman"/>
        </w:rPr>
        <w:t>pode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resultar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falhas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operacionais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excesso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falta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estoque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prejuízos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financeiros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Diante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desse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cenário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evidencia</w:t>
      </w:r>
      <w:proofErr w:type="spellEnd"/>
      <w:r w:rsidRPr="00EC5045">
        <w:rPr>
          <w:rFonts w:ascii="Times New Roman" w:hAnsi="Times New Roman" w:cs="Times New Roman"/>
        </w:rPr>
        <w:t>-</w:t>
      </w:r>
      <w:proofErr w:type="spellStart"/>
      <w:r w:rsidRPr="00EC5045">
        <w:rPr>
          <w:rFonts w:ascii="Times New Roman" w:hAnsi="Times New Roman" w:cs="Times New Roman"/>
        </w:rPr>
        <w:t>se 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necessidade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solução</w:t>
      </w:r>
      <w:proofErr w:type="spellEnd"/>
      <w:r w:rsidRPr="00EC5045">
        <w:rPr>
          <w:rFonts w:ascii="Times New Roman" w:hAnsi="Times New Roman" w:cs="Times New Roman"/>
        </w:rPr>
        <w:t xml:space="preserve"> que </w:t>
      </w:r>
      <w:proofErr w:type="spellStart"/>
      <w:r w:rsidRPr="00EC5045">
        <w:rPr>
          <w:rFonts w:ascii="Times New Roman" w:hAnsi="Times New Roman" w:cs="Times New Roman"/>
        </w:rPr>
        <w:t>permita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apenas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organizar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essas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, mas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analisá</w:t>
      </w:r>
      <w:proofErr w:type="spellEnd"/>
      <w:r w:rsidRPr="00EC5045">
        <w:rPr>
          <w:rFonts w:ascii="Times New Roman" w:hAnsi="Times New Roman" w:cs="Times New Roman"/>
        </w:rPr>
        <w:t xml:space="preserve">-las de forma </w:t>
      </w:r>
      <w:proofErr w:type="spellStart"/>
      <w:r w:rsidRPr="00EC5045">
        <w:rPr>
          <w:rFonts w:ascii="Times New Roman" w:hAnsi="Times New Roman" w:cs="Times New Roman"/>
        </w:rPr>
        <w:t>inteligente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estratégica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AD35AE" w:rsidRPr="00EC5045" w:rsidRDefault="00AD35AE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Como forma de </w:t>
      </w:r>
      <w:proofErr w:type="spellStart"/>
      <w:r w:rsidRPr="00EC5045">
        <w:rPr>
          <w:rFonts w:ascii="Times New Roman" w:hAnsi="Times New Roman" w:cs="Times New Roman"/>
        </w:rPr>
        <w:t>enfrentar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problemas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identificados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propõe</w:t>
      </w:r>
      <w:proofErr w:type="spellEnd"/>
      <w:r w:rsidRPr="00EC5045">
        <w:rPr>
          <w:rFonts w:ascii="Times New Roman" w:hAnsi="Times New Roman" w:cs="Times New Roman"/>
        </w:rPr>
        <w:t xml:space="preserve">-se o </w:t>
      </w:r>
      <w:proofErr w:type="spellStart"/>
      <w:r w:rsidRPr="00EC5045">
        <w:rPr>
          <w:rFonts w:ascii="Times New Roman" w:hAnsi="Times New Roman" w:cs="Times New Roman"/>
        </w:rPr>
        <w:t>desenvolvimento</w:t>
      </w:r>
      <w:proofErr w:type="spellEnd"/>
      <w:r w:rsidRPr="00EC5045">
        <w:rPr>
          <w:rFonts w:ascii="Times New Roman" w:hAnsi="Times New Roman" w:cs="Times New Roman"/>
        </w:rPr>
        <w:t xml:space="preserve"> de um Sistema </w:t>
      </w:r>
      <w:proofErr w:type="spellStart"/>
      <w:r w:rsidRPr="00EC5045">
        <w:rPr>
          <w:rFonts w:ascii="Times New Roman" w:hAnsi="Times New Roman" w:cs="Times New Roman"/>
        </w:rPr>
        <w:t>Inteligente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Análise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Estoque</w:t>
      </w:r>
      <w:proofErr w:type="spellEnd"/>
      <w:r w:rsidRPr="00EC5045">
        <w:rPr>
          <w:rFonts w:ascii="Times New Roman" w:hAnsi="Times New Roman" w:cs="Times New Roman"/>
        </w:rPr>
        <w:t xml:space="preserve"> com o </w:t>
      </w:r>
      <w:proofErr w:type="spellStart"/>
      <w:r w:rsidRPr="00EC5045">
        <w:rPr>
          <w:rFonts w:ascii="Times New Roman" w:hAnsi="Times New Roman" w:cs="Times New Roman"/>
        </w:rPr>
        <w:t>uso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Inteligência</w:t>
      </w:r>
      <w:proofErr w:type="spellEnd"/>
      <w:r w:rsidRPr="00EC5045">
        <w:rPr>
          <w:rFonts w:ascii="Times New Roman" w:hAnsi="Times New Roman" w:cs="Times New Roman"/>
        </w:rPr>
        <w:t xml:space="preserve"> Artificial (IA), com </w:t>
      </w:r>
      <w:proofErr w:type="spellStart"/>
      <w:r w:rsidRPr="00EC5045">
        <w:rPr>
          <w:rFonts w:ascii="Times New Roman" w:hAnsi="Times New Roman" w:cs="Times New Roman"/>
        </w:rPr>
        <w:t>foco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organização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interpretação</w:t>
      </w:r>
      <w:proofErr w:type="spellEnd"/>
      <w:r w:rsidRPr="00EC5045">
        <w:rPr>
          <w:rFonts w:ascii="Times New Roman" w:hAnsi="Times New Roman" w:cs="Times New Roman"/>
        </w:rPr>
        <w:t xml:space="preserve"> dos dados da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A </w:t>
      </w:r>
      <w:proofErr w:type="spellStart"/>
      <w:r w:rsidRPr="00EC5045">
        <w:rPr>
          <w:rFonts w:ascii="Times New Roman" w:hAnsi="Times New Roman" w:cs="Times New Roman"/>
        </w:rPr>
        <w:t>proposta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consiste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construção</w:t>
      </w:r>
      <w:proofErr w:type="spellEnd"/>
      <w:r w:rsidRPr="00EC5045">
        <w:rPr>
          <w:rFonts w:ascii="Times New Roman" w:hAnsi="Times New Roman" w:cs="Times New Roman"/>
        </w:rPr>
        <w:t xml:space="preserve"> de um </w:t>
      </w:r>
      <w:proofErr w:type="spellStart"/>
      <w:r w:rsidRPr="00EC5045">
        <w:rPr>
          <w:rFonts w:ascii="Times New Roman" w:hAnsi="Times New Roman" w:cs="Times New Roman"/>
        </w:rPr>
        <w:t>sistema</w:t>
      </w:r>
      <w:proofErr w:type="spellEnd"/>
      <w:r w:rsidRPr="00EC5045">
        <w:rPr>
          <w:rFonts w:ascii="Times New Roman" w:hAnsi="Times New Roman" w:cs="Times New Roman"/>
        </w:rPr>
        <w:t xml:space="preserve"> com base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estrutura</w:t>
      </w:r>
      <w:proofErr w:type="spellEnd"/>
      <w:r w:rsidRPr="00EC5045">
        <w:rPr>
          <w:rFonts w:ascii="Times New Roman" w:hAnsi="Times New Roman" w:cs="Times New Roman"/>
        </w:rPr>
        <w:t xml:space="preserve"> de banco de dados </w:t>
      </w:r>
      <w:proofErr w:type="spellStart"/>
      <w:r w:rsidRPr="00EC5045">
        <w:rPr>
          <w:rFonts w:ascii="Times New Roman" w:hAnsi="Times New Roman" w:cs="Times New Roman"/>
        </w:rPr>
        <w:t>já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existente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permitindo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inserção</w:t>
      </w:r>
      <w:proofErr w:type="spellEnd"/>
      <w:r w:rsidRPr="00EC5045">
        <w:rPr>
          <w:rFonts w:ascii="Times New Roman" w:hAnsi="Times New Roman" w:cs="Times New Roman"/>
        </w:rPr>
        <w:t xml:space="preserve"> e o </w:t>
      </w:r>
      <w:proofErr w:type="spellStart"/>
      <w:r w:rsidRPr="00EC5045">
        <w:rPr>
          <w:rFonts w:ascii="Times New Roman" w:hAnsi="Times New Roman" w:cs="Times New Roman"/>
        </w:rPr>
        <w:t>armazenamento</w:t>
      </w:r>
      <w:proofErr w:type="spellEnd"/>
      <w:r w:rsidRPr="00EC5045">
        <w:rPr>
          <w:rFonts w:ascii="Times New Roman" w:hAnsi="Times New Roman" w:cs="Times New Roman"/>
        </w:rPr>
        <w:t xml:space="preserve"> das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maneira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ágil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eficiente</w:t>
      </w:r>
      <w:proofErr w:type="spellEnd"/>
      <w:r w:rsidRPr="00EC5045">
        <w:rPr>
          <w:rFonts w:ascii="Times New Roman" w:hAnsi="Times New Roman" w:cs="Times New Roman"/>
        </w:rPr>
        <w:t xml:space="preserve">. Essa </w:t>
      </w:r>
      <w:proofErr w:type="spellStart"/>
      <w:r w:rsidRPr="00EC5045">
        <w:rPr>
          <w:rFonts w:ascii="Times New Roman" w:hAnsi="Times New Roman" w:cs="Times New Roman"/>
        </w:rPr>
        <w:t>abordagem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objetivo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otimizar</w:t>
      </w:r>
      <w:proofErr w:type="spellEnd"/>
      <w:r w:rsidRPr="00EC5045">
        <w:rPr>
          <w:rFonts w:ascii="Times New Roman" w:hAnsi="Times New Roman" w:cs="Times New Roman"/>
        </w:rPr>
        <w:t xml:space="preserve"> o tempo de </w:t>
      </w:r>
      <w:proofErr w:type="spellStart"/>
      <w:r w:rsidRPr="00EC5045">
        <w:rPr>
          <w:rFonts w:ascii="Times New Roman" w:hAnsi="Times New Roman" w:cs="Times New Roman"/>
        </w:rPr>
        <w:t>desenvolvimento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direcionando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maior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atenção</w:t>
      </w:r>
      <w:proofErr w:type="spellEnd"/>
      <w:r w:rsidRPr="00EC5045">
        <w:rPr>
          <w:rFonts w:ascii="Times New Roman" w:hAnsi="Times New Roman" w:cs="Times New Roman"/>
        </w:rPr>
        <w:t xml:space="preserve"> à </w:t>
      </w:r>
      <w:proofErr w:type="spellStart"/>
      <w:r w:rsidRPr="00EC5045">
        <w:rPr>
          <w:rFonts w:ascii="Times New Roman" w:hAnsi="Times New Roman" w:cs="Times New Roman"/>
        </w:rPr>
        <w:t>análise</w:t>
      </w:r>
      <w:proofErr w:type="spellEnd"/>
      <w:r w:rsidRPr="00EC5045">
        <w:rPr>
          <w:rFonts w:ascii="Times New Roman" w:hAnsi="Times New Roman" w:cs="Times New Roman"/>
        </w:rPr>
        <w:t xml:space="preserve"> dos dados com o </w:t>
      </w:r>
      <w:proofErr w:type="spellStart"/>
      <w:r w:rsidRPr="00EC5045">
        <w:rPr>
          <w:rFonts w:ascii="Times New Roman" w:hAnsi="Times New Roman" w:cs="Times New Roman"/>
        </w:rPr>
        <w:t>uso</w:t>
      </w:r>
      <w:proofErr w:type="spellEnd"/>
      <w:r w:rsidRPr="00EC5045">
        <w:rPr>
          <w:rFonts w:ascii="Times New Roman" w:hAnsi="Times New Roman" w:cs="Times New Roman"/>
        </w:rPr>
        <w:t xml:space="preserve"> de IA.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t xml:space="preserve">O </w:t>
      </w:r>
      <w:proofErr w:type="spellStart"/>
      <w:r w:rsidRPr="00EC5045">
        <w:rPr>
          <w:rFonts w:ascii="Times New Roman" w:hAnsi="Times New Roman" w:cs="Times New Roman"/>
        </w:rPr>
        <w:t>sistema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terá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principal </w:t>
      </w:r>
      <w:proofErr w:type="spellStart"/>
      <w:r w:rsidRPr="00EC5045">
        <w:rPr>
          <w:rFonts w:ascii="Times New Roman" w:hAnsi="Times New Roman" w:cs="Times New Roman"/>
        </w:rPr>
        <w:t>diferencial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aplicação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Inteligência</w:t>
      </w:r>
      <w:proofErr w:type="spellEnd"/>
      <w:r w:rsidRPr="00EC5045">
        <w:rPr>
          <w:rFonts w:ascii="Times New Roman" w:hAnsi="Times New Roman" w:cs="Times New Roman"/>
        </w:rPr>
        <w:t xml:space="preserve"> Artificial para </w:t>
      </w:r>
      <w:proofErr w:type="spellStart"/>
      <w:r w:rsidRPr="00EC5045">
        <w:rPr>
          <w:rFonts w:ascii="Times New Roman" w:hAnsi="Times New Roman" w:cs="Times New Roman"/>
        </w:rPr>
        <w:t>analisar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automaticamente</w:t>
      </w:r>
      <w:proofErr w:type="spellEnd"/>
      <w:r w:rsidRPr="00EC5045">
        <w:rPr>
          <w:rFonts w:ascii="Times New Roman" w:hAnsi="Times New Roman" w:cs="Times New Roman"/>
        </w:rPr>
        <w:t xml:space="preserve"> as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de entrada e </w:t>
      </w:r>
      <w:proofErr w:type="spellStart"/>
      <w:r w:rsidRPr="00EC5045">
        <w:rPr>
          <w:rFonts w:ascii="Times New Roman" w:hAnsi="Times New Roman" w:cs="Times New Roman"/>
        </w:rPr>
        <w:t>saída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. A </w:t>
      </w:r>
      <w:proofErr w:type="spellStart"/>
      <w:r w:rsidRPr="00EC5045">
        <w:rPr>
          <w:rFonts w:ascii="Times New Roman" w:hAnsi="Times New Roman" w:cs="Times New Roman"/>
        </w:rPr>
        <w:t>partir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desses</w:t>
      </w:r>
      <w:proofErr w:type="spellEnd"/>
      <w:r w:rsidRPr="00EC5045">
        <w:rPr>
          <w:rFonts w:ascii="Times New Roman" w:hAnsi="Times New Roman" w:cs="Times New Roman"/>
        </w:rPr>
        <w:t xml:space="preserve"> dados, </w:t>
      </w:r>
      <w:proofErr w:type="spellStart"/>
      <w:r w:rsidRPr="00EC5045">
        <w:rPr>
          <w:rFonts w:ascii="Times New Roman" w:hAnsi="Times New Roman" w:cs="Times New Roman"/>
        </w:rPr>
        <w:t>será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possível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padrões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comport</w:t>
      </w:r>
      <w:bookmarkStart w:id="0" w:name="_GoBack"/>
      <w:bookmarkEnd w:id="0"/>
      <w:r w:rsidRPr="00EC5045">
        <w:rPr>
          <w:rFonts w:ascii="Times New Roman" w:hAnsi="Times New Roman" w:cs="Times New Roman"/>
        </w:rPr>
        <w:t>amento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comparar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períodos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compreender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melhor</w:t>
      </w:r>
      <w:proofErr w:type="spellEnd"/>
      <w:r w:rsidRPr="00EC5045">
        <w:rPr>
          <w:rFonts w:ascii="Times New Roman" w:hAnsi="Times New Roman" w:cs="Times New Roman"/>
        </w:rPr>
        <w:t xml:space="preserve"> as </w:t>
      </w:r>
      <w:proofErr w:type="spellStart"/>
      <w:r w:rsidRPr="00EC5045">
        <w:rPr>
          <w:rFonts w:ascii="Times New Roman" w:hAnsi="Times New Roman" w:cs="Times New Roman"/>
        </w:rPr>
        <w:t>variações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observadas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spellStart"/>
      <w:r w:rsidRPr="00EC5045">
        <w:rPr>
          <w:rFonts w:ascii="Times New Roman" w:hAnsi="Times New Roman" w:cs="Times New Roman"/>
        </w:rPr>
        <w:t>Além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disso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será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desenvolvido</w:t>
      </w:r>
      <w:proofErr w:type="spellEnd"/>
      <w:r w:rsidRPr="00EC5045">
        <w:rPr>
          <w:rFonts w:ascii="Times New Roman" w:hAnsi="Times New Roman" w:cs="Times New Roman"/>
        </w:rPr>
        <w:t xml:space="preserve"> um </w:t>
      </w:r>
      <w:proofErr w:type="spellStart"/>
      <w:r w:rsidRPr="00EC5045">
        <w:rPr>
          <w:rFonts w:ascii="Times New Roman" w:hAnsi="Times New Roman" w:cs="Times New Roman"/>
        </w:rPr>
        <w:t>painel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visualização</w:t>
      </w:r>
      <w:proofErr w:type="spellEnd"/>
      <w:r w:rsidRPr="00EC5045">
        <w:rPr>
          <w:rFonts w:ascii="Times New Roman" w:hAnsi="Times New Roman" w:cs="Times New Roman"/>
        </w:rPr>
        <w:t xml:space="preserve"> (dashboard), no qual </w:t>
      </w:r>
      <w:proofErr w:type="spellStart"/>
      <w:r w:rsidRPr="00EC5045">
        <w:rPr>
          <w:rFonts w:ascii="Times New Roman" w:hAnsi="Times New Roman" w:cs="Times New Roman"/>
        </w:rPr>
        <w:t>os</w:t>
      </w:r>
      <w:proofErr w:type="spellEnd"/>
      <w:r w:rsidRPr="00EC5045">
        <w:rPr>
          <w:rFonts w:ascii="Times New Roman" w:hAnsi="Times New Roman" w:cs="Times New Roman"/>
        </w:rPr>
        <w:t xml:space="preserve"> dados </w:t>
      </w:r>
      <w:proofErr w:type="spellStart"/>
      <w:r w:rsidRPr="00EC5045">
        <w:rPr>
          <w:rFonts w:ascii="Times New Roman" w:hAnsi="Times New Roman" w:cs="Times New Roman"/>
        </w:rPr>
        <w:t>serão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apresentados</w:t>
      </w:r>
      <w:proofErr w:type="spellEnd"/>
      <w:r w:rsidRPr="00EC5045">
        <w:rPr>
          <w:rFonts w:ascii="Times New Roman" w:hAnsi="Times New Roman" w:cs="Times New Roman"/>
        </w:rPr>
        <w:t xml:space="preserve"> de forma </w:t>
      </w:r>
      <w:proofErr w:type="spellStart"/>
      <w:r w:rsidRPr="00EC5045">
        <w:rPr>
          <w:rFonts w:ascii="Times New Roman" w:hAnsi="Times New Roman" w:cs="Times New Roman"/>
        </w:rPr>
        <w:t>clara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organizada</w:t>
      </w:r>
      <w:proofErr w:type="spellEnd"/>
      <w:r w:rsidRPr="00EC5045">
        <w:rPr>
          <w:rFonts w:ascii="Times New Roman" w:hAnsi="Times New Roman" w:cs="Times New Roman"/>
        </w:rPr>
        <w:t xml:space="preserve">. </w:t>
      </w:r>
      <w:proofErr w:type="spellStart"/>
      <w:r w:rsidRPr="00EC5045">
        <w:rPr>
          <w:rFonts w:ascii="Times New Roman" w:hAnsi="Times New Roman" w:cs="Times New Roman"/>
        </w:rPr>
        <w:t>Esse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recurso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permitirá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acompanhar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desempenho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produtos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longo</w:t>
      </w:r>
      <w:proofErr w:type="spellEnd"/>
      <w:r w:rsidRPr="00EC5045">
        <w:rPr>
          <w:rFonts w:ascii="Times New Roman" w:hAnsi="Times New Roman" w:cs="Times New Roman"/>
        </w:rPr>
        <w:t xml:space="preserve"> do tempo, </w:t>
      </w:r>
      <w:proofErr w:type="spellStart"/>
      <w:r w:rsidRPr="00EC5045">
        <w:rPr>
          <w:rFonts w:ascii="Times New Roman" w:hAnsi="Times New Roman" w:cs="Times New Roman"/>
        </w:rPr>
        <w:t>facilitando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visualização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como</w:t>
      </w:r>
      <w:proofErr w:type="spellEnd"/>
      <w:r w:rsidRPr="00EC5045">
        <w:rPr>
          <w:rFonts w:ascii="Times New Roman" w:hAnsi="Times New Roman" w:cs="Times New Roman"/>
        </w:rPr>
        <w:t xml:space="preserve"> o </w:t>
      </w:r>
      <w:proofErr w:type="spellStart"/>
      <w:r w:rsidRPr="00EC5045">
        <w:rPr>
          <w:rFonts w:ascii="Times New Roman" w:hAnsi="Times New Roman" w:cs="Times New Roman"/>
        </w:rPr>
        <w:t>aumento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ou</w:t>
      </w:r>
      <w:proofErr w:type="spellEnd"/>
      <w:r w:rsidRPr="00EC5045">
        <w:rPr>
          <w:rFonts w:ascii="Times New Roman" w:hAnsi="Times New Roman" w:cs="Times New Roman"/>
        </w:rPr>
        <w:t xml:space="preserve"> a </w:t>
      </w:r>
      <w:proofErr w:type="spellStart"/>
      <w:r w:rsidRPr="00EC5045">
        <w:rPr>
          <w:rFonts w:ascii="Times New Roman" w:hAnsi="Times New Roman" w:cs="Times New Roman"/>
        </w:rPr>
        <w:t>redução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vendas</w:t>
      </w:r>
      <w:proofErr w:type="spellEnd"/>
      <w:r w:rsidRPr="00EC5045">
        <w:rPr>
          <w:rFonts w:ascii="Times New Roman" w:hAnsi="Times New Roman" w:cs="Times New Roman"/>
        </w:rPr>
        <w:t xml:space="preserve"> entre </w:t>
      </w:r>
      <w:proofErr w:type="spellStart"/>
      <w:r w:rsidRPr="00EC5045">
        <w:rPr>
          <w:rFonts w:ascii="Times New Roman" w:hAnsi="Times New Roman" w:cs="Times New Roman"/>
        </w:rPr>
        <w:t>diferentes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períodos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Pr="00EC5045" w:rsidRDefault="00EC5045" w:rsidP="00EC5045">
      <w:pPr>
        <w:rPr>
          <w:rFonts w:ascii="Times New Roman" w:hAnsi="Times New Roman" w:cs="Times New Roman"/>
        </w:rPr>
      </w:pPr>
      <w:proofErr w:type="gramStart"/>
      <w:r w:rsidRPr="00EC5045">
        <w:rPr>
          <w:rFonts w:ascii="Times New Roman" w:hAnsi="Times New Roman" w:cs="Times New Roman"/>
        </w:rPr>
        <w:t>A</w:t>
      </w:r>
      <w:proofErr w:type="gram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Inteligência</w:t>
      </w:r>
      <w:proofErr w:type="spellEnd"/>
      <w:r w:rsidRPr="00EC5045">
        <w:rPr>
          <w:rFonts w:ascii="Times New Roman" w:hAnsi="Times New Roman" w:cs="Times New Roman"/>
        </w:rPr>
        <w:t xml:space="preserve"> Artificial </w:t>
      </w:r>
      <w:proofErr w:type="spellStart"/>
      <w:r w:rsidRPr="00EC5045">
        <w:rPr>
          <w:rFonts w:ascii="Times New Roman" w:hAnsi="Times New Roman" w:cs="Times New Roman"/>
        </w:rPr>
        <w:t>também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contribuirá</w:t>
      </w:r>
      <w:proofErr w:type="spellEnd"/>
      <w:r w:rsidRPr="00EC5045">
        <w:rPr>
          <w:rFonts w:ascii="Times New Roman" w:hAnsi="Times New Roman" w:cs="Times New Roman"/>
        </w:rPr>
        <w:t xml:space="preserve"> com a </w:t>
      </w:r>
      <w:proofErr w:type="spellStart"/>
      <w:r w:rsidRPr="00EC5045">
        <w:rPr>
          <w:rFonts w:ascii="Times New Roman" w:hAnsi="Times New Roman" w:cs="Times New Roman"/>
        </w:rPr>
        <w:t>interpretação</w:t>
      </w:r>
      <w:proofErr w:type="spellEnd"/>
      <w:r w:rsidRPr="00EC5045">
        <w:rPr>
          <w:rFonts w:ascii="Times New Roman" w:hAnsi="Times New Roman" w:cs="Times New Roman"/>
        </w:rPr>
        <w:t xml:space="preserve"> dos dados, </w:t>
      </w:r>
      <w:proofErr w:type="spellStart"/>
      <w:r w:rsidRPr="00EC5045">
        <w:rPr>
          <w:rFonts w:ascii="Times New Roman" w:hAnsi="Times New Roman" w:cs="Times New Roman"/>
        </w:rPr>
        <w:t>oferecendo</w:t>
      </w:r>
      <w:proofErr w:type="spellEnd"/>
      <w:r w:rsidRPr="00EC5045">
        <w:rPr>
          <w:rFonts w:ascii="Times New Roman" w:hAnsi="Times New Roman" w:cs="Times New Roman"/>
        </w:rPr>
        <w:t xml:space="preserve"> insights que </w:t>
      </w:r>
      <w:proofErr w:type="spellStart"/>
      <w:r w:rsidRPr="00EC5045">
        <w:rPr>
          <w:rFonts w:ascii="Times New Roman" w:hAnsi="Times New Roman" w:cs="Times New Roman"/>
        </w:rPr>
        <w:t>auxiliem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tomada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decisão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na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identificação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possíveis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melhorias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nos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processos</w:t>
      </w:r>
      <w:proofErr w:type="spellEnd"/>
      <w:r w:rsidRPr="00EC5045">
        <w:rPr>
          <w:rFonts w:ascii="Times New Roman" w:hAnsi="Times New Roman" w:cs="Times New Roman"/>
        </w:rPr>
        <w:t xml:space="preserve"> da </w:t>
      </w:r>
      <w:proofErr w:type="spellStart"/>
      <w:r w:rsidRPr="00EC5045">
        <w:rPr>
          <w:rFonts w:ascii="Times New Roman" w:hAnsi="Times New Roman" w:cs="Times New Roman"/>
        </w:rPr>
        <w:t>empresa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EC5045" w:rsidRPr="00EC5045" w:rsidRDefault="00EC5045" w:rsidP="00EC5045">
      <w:pPr>
        <w:rPr>
          <w:rFonts w:ascii="Times New Roman" w:hAnsi="Times New Roman" w:cs="Times New Roman"/>
        </w:rPr>
      </w:pPr>
    </w:p>
    <w:p w:rsidR="00EC5045" w:rsidRDefault="00EC5045" w:rsidP="00EC5045">
      <w:pPr>
        <w:rPr>
          <w:rFonts w:ascii="Times New Roman" w:hAnsi="Times New Roman" w:cs="Times New Roman"/>
        </w:rPr>
      </w:pPr>
      <w:r w:rsidRPr="00EC5045">
        <w:rPr>
          <w:rFonts w:ascii="Times New Roman" w:hAnsi="Times New Roman" w:cs="Times New Roman"/>
        </w:rPr>
        <w:lastRenderedPageBreak/>
        <w:t xml:space="preserve">Dessa forma, a </w:t>
      </w:r>
      <w:proofErr w:type="spellStart"/>
      <w:r w:rsidRPr="00EC5045">
        <w:rPr>
          <w:rFonts w:ascii="Times New Roman" w:hAnsi="Times New Roman" w:cs="Times New Roman"/>
        </w:rPr>
        <w:t>solução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proposta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busca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transformar</w:t>
      </w:r>
      <w:proofErr w:type="spellEnd"/>
      <w:r w:rsidRPr="00EC5045">
        <w:rPr>
          <w:rFonts w:ascii="Times New Roman" w:hAnsi="Times New Roman" w:cs="Times New Roman"/>
        </w:rPr>
        <w:t xml:space="preserve"> dados </w:t>
      </w:r>
      <w:proofErr w:type="spellStart"/>
      <w:r w:rsidRPr="00EC5045">
        <w:rPr>
          <w:rFonts w:ascii="Times New Roman" w:hAnsi="Times New Roman" w:cs="Times New Roman"/>
        </w:rPr>
        <w:t>operacionais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em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informações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estratégicas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contribuindo</w:t>
      </w:r>
      <w:proofErr w:type="spellEnd"/>
      <w:r w:rsidRPr="00EC5045">
        <w:rPr>
          <w:rFonts w:ascii="Times New Roman" w:hAnsi="Times New Roman" w:cs="Times New Roman"/>
        </w:rPr>
        <w:t xml:space="preserve"> para </w:t>
      </w:r>
      <w:proofErr w:type="spellStart"/>
      <w:r w:rsidRPr="00EC5045">
        <w:rPr>
          <w:rFonts w:ascii="Times New Roman" w:hAnsi="Times New Roman" w:cs="Times New Roman"/>
        </w:rPr>
        <w:t>uma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gestão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mais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eficiente</w:t>
      </w:r>
      <w:proofErr w:type="spellEnd"/>
      <w:r w:rsidRPr="00EC5045">
        <w:rPr>
          <w:rFonts w:ascii="Times New Roman" w:hAnsi="Times New Roman" w:cs="Times New Roman"/>
        </w:rPr>
        <w:t xml:space="preserve">, </w:t>
      </w:r>
      <w:proofErr w:type="spellStart"/>
      <w:r w:rsidRPr="00EC5045">
        <w:rPr>
          <w:rFonts w:ascii="Times New Roman" w:hAnsi="Times New Roman" w:cs="Times New Roman"/>
        </w:rPr>
        <w:t>redução</w:t>
      </w:r>
      <w:proofErr w:type="spellEnd"/>
      <w:r w:rsidRPr="00EC5045">
        <w:rPr>
          <w:rFonts w:ascii="Times New Roman" w:hAnsi="Times New Roman" w:cs="Times New Roman"/>
        </w:rPr>
        <w:t xml:space="preserve"> de </w:t>
      </w:r>
      <w:proofErr w:type="spellStart"/>
      <w:r w:rsidRPr="00EC5045">
        <w:rPr>
          <w:rFonts w:ascii="Times New Roman" w:hAnsi="Times New Roman" w:cs="Times New Roman"/>
        </w:rPr>
        <w:t>erros</w:t>
      </w:r>
      <w:proofErr w:type="spellEnd"/>
      <w:r w:rsidRPr="00EC5045">
        <w:rPr>
          <w:rFonts w:ascii="Times New Roman" w:hAnsi="Times New Roman" w:cs="Times New Roman"/>
        </w:rPr>
        <w:t xml:space="preserve"> e </w:t>
      </w:r>
      <w:proofErr w:type="spellStart"/>
      <w:r w:rsidRPr="00EC5045">
        <w:rPr>
          <w:rFonts w:ascii="Times New Roman" w:hAnsi="Times New Roman" w:cs="Times New Roman"/>
        </w:rPr>
        <w:t>melhor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aproveitamento</w:t>
      </w:r>
      <w:proofErr w:type="spellEnd"/>
      <w:r w:rsidRPr="00EC5045">
        <w:rPr>
          <w:rFonts w:ascii="Times New Roman" w:hAnsi="Times New Roman" w:cs="Times New Roman"/>
        </w:rPr>
        <w:t xml:space="preserve"> dos </w:t>
      </w:r>
      <w:proofErr w:type="spellStart"/>
      <w:r w:rsidRPr="00EC5045">
        <w:rPr>
          <w:rFonts w:ascii="Times New Roman" w:hAnsi="Times New Roman" w:cs="Times New Roman"/>
        </w:rPr>
        <w:t>recursos</w:t>
      </w:r>
      <w:proofErr w:type="spellEnd"/>
      <w:r w:rsidRPr="00EC5045">
        <w:rPr>
          <w:rFonts w:ascii="Times New Roman" w:hAnsi="Times New Roman" w:cs="Times New Roman"/>
        </w:rPr>
        <w:t xml:space="preserve"> </w:t>
      </w:r>
      <w:proofErr w:type="spellStart"/>
      <w:r w:rsidRPr="00EC5045">
        <w:rPr>
          <w:rFonts w:ascii="Times New Roman" w:hAnsi="Times New Roman" w:cs="Times New Roman"/>
        </w:rPr>
        <w:t>disponíveis</w:t>
      </w:r>
      <w:proofErr w:type="spellEnd"/>
      <w:r w:rsidRPr="00EC5045">
        <w:rPr>
          <w:rFonts w:ascii="Times New Roman" w:hAnsi="Times New Roman" w:cs="Times New Roman"/>
        </w:rPr>
        <w:t>.</w:t>
      </w:r>
    </w:p>
    <w:p w:rsidR="00AD35AE" w:rsidRDefault="00AD35AE" w:rsidP="00EC5045">
      <w:pPr>
        <w:rPr>
          <w:rFonts w:ascii="Times New Roman" w:hAnsi="Times New Roman" w:cs="Times New Roman"/>
        </w:rPr>
      </w:pPr>
    </w:p>
    <w:p w:rsidR="00AD35AE" w:rsidRPr="00EC5045" w:rsidRDefault="00AD35AE" w:rsidP="00EC5045">
      <w:pPr>
        <w:rPr>
          <w:rFonts w:ascii="Times New Roman" w:hAnsi="Times New Roman" w:cs="Times New Roman"/>
        </w:rPr>
      </w:pPr>
    </w:p>
    <w:p w:rsidR="00063D9A" w:rsidRPr="00063D9A" w:rsidRDefault="00063D9A">
      <w:pPr>
        <w:rPr>
          <w:rFonts w:ascii="Times New Roman" w:hAnsi="Times New Roman" w:cs="Times New Roman"/>
          <w:b/>
        </w:rPr>
      </w:pPr>
    </w:p>
    <w:sectPr w:rsidR="00063D9A" w:rsidRPr="00063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B1BE7"/>
    <w:multiLevelType w:val="hybridMultilevel"/>
    <w:tmpl w:val="7F8A4A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73AEB"/>
    <w:multiLevelType w:val="hybridMultilevel"/>
    <w:tmpl w:val="997009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D9A"/>
    <w:rsid w:val="0015074B"/>
    <w:rsid w:val="0029639D"/>
    <w:rsid w:val="00326F90"/>
    <w:rsid w:val="00330355"/>
    <w:rsid w:val="00845702"/>
    <w:rsid w:val="0092396D"/>
    <w:rsid w:val="00AA1D8D"/>
    <w:rsid w:val="00AD35AE"/>
    <w:rsid w:val="00B47730"/>
    <w:rsid w:val="00CB0664"/>
    <w:rsid w:val="00EC5045"/>
    <w:rsid w:val="00FC693F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64D82"/>
  <w14:defaultImageDpi w14:val="300"/>
  <w15:docId w15:val="{934ABC65-309C-4895-89AB-6653D9DC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semiHidden/>
    <w:unhideWhenUsed/>
    <w:rsid w:val="00EC5045"/>
    <w:pPr>
      <w:spacing w:after="100"/>
    </w:pPr>
  </w:style>
  <w:style w:type="character" w:styleId="Hyperlink">
    <w:name w:val="Hyperlink"/>
    <w:basedOn w:val="Fontepargpadro"/>
    <w:uiPriority w:val="99"/>
    <w:semiHidden/>
    <w:unhideWhenUsed/>
    <w:rsid w:val="00EC50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DA6799-E8FE-4507-9015-86B91C24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696</Words>
  <Characters>3760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2026-07-30T11:15:00Z</dcterms:created>
  <dcterms:modified xsi:type="dcterms:W3CDTF">2026-07-30T11:15:00Z</dcterms:modified>
  <cp:category/>
</cp:coreProperties>
</file>