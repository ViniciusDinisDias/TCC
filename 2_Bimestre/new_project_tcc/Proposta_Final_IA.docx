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D3B3D" w:rsidRPr="00845702" w:rsidRDefault="0092396D">
      <w:pPr>
        <w:jc w:val="center"/>
        <w:rPr>
          <w:rFonts w:ascii="Times New Roman" w:hAnsi="Times New Roman" w:cs="Times New Roman"/>
          <w:sz w:val="24"/>
          <w:szCs w:val="24"/>
        </w:rPr>
      </w:pPr>
      <w:r w:rsidRPr="00845702">
        <w:rPr>
          <w:rFonts w:ascii="Times New Roman" w:hAnsi="Times New Roman" w:cs="Times New Roman"/>
          <w:b/>
          <w:sz w:val="24"/>
          <w:szCs w:val="24"/>
        </w:rPr>
        <w:t>ETEC PROFESSOR CAMARGO ARANHA</w:t>
      </w:r>
    </w:p>
    <w:p w:rsidR="00FD3B3D" w:rsidRPr="00845702" w:rsidRDefault="0092396D">
      <w:pPr>
        <w:rPr>
          <w:rFonts w:ascii="Times New Roman" w:hAnsi="Times New Roman" w:cs="Times New Roman"/>
          <w:sz w:val="24"/>
          <w:szCs w:val="24"/>
        </w:rPr>
      </w:pPr>
      <w:r w:rsidRPr="00845702">
        <w:rPr>
          <w:rFonts w:ascii="Times New Roman" w:hAnsi="Times New Roman" w:cs="Times New Roman"/>
          <w:sz w:val="24"/>
          <w:szCs w:val="24"/>
        </w:rPr>
        <w:br/>
      </w:r>
      <w:r w:rsidRPr="00845702">
        <w:rPr>
          <w:rFonts w:ascii="Times New Roman" w:hAnsi="Times New Roman" w:cs="Times New Roman"/>
          <w:sz w:val="24"/>
          <w:szCs w:val="24"/>
        </w:rPr>
        <w:br/>
      </w:r>
    </w:p>
    <w:p w:rsidR="00FD3B3D" w:rsidRPr="00845702" w:rsidRDefault="0092396D">
      <w:pPr>
        <w:jc w:val="center"/>
        <w:rPr>
          <w:rFonts w:ascii="Times New Roman" w:hAnsi="Times New Roman" w:cs="Times New Roman"/>
        </w:rPr>
      </w:pPr>
      <w:r w:rsidRPr="00845702">
        <w:rPr>
          <w:rFonts w:ascii="Times New Roman" w:hAnsi="Times New Roman" w:cs="Times New Roman"/>
          <w:sz w:val="24"/>
        </w:rPr>
        <w:t>Vinícius Oliveira Dinis Dias</w:t>
      </w:r>
      <w:r w:rsidRPr="00845702">
        <w:rPr>
          <w:rFonts w:ascii="Times New Roman" w:hAnsi="Times New Roman" w:cs="Times New Roman"/>
          <w:sz w:val="24"/>
        </w:rPr>
        <w:br/>
        <w:t xml:space="preserve">Daniel </w:t>
      </w:r>
      <w:proofErr w:type="spellStart"/>
      <w:r w:rsidRPr="00845702">
        <w:rPr>
          <w:rFonts w:ascii="Times New Roman" w:hAnsi="Times New Roman" w:cs="Times New Roman"/>
          <w:sz w:val="24"/>
        </w:rPr>
        <w:t>Romão</w:t>
      </w:r>
      <w:proofErr w:type="spellEnd"/>
      <w:r w:rsidR="00845702" w:rsidRPr="00845702">
        <w:rPr>
          <w:rFonts w:ascii="Times New Roman" w:hAnsi="Times New Roman" w:cs="Times New Roman"/>
          <w:sz w:val="24"/>
        </w:rPr>
        <w:t xml:space="preserve"> Gonçalves</w:t>
      </w:r>
      <w:r w:rsidRPr="0084570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45702">
        <w:rPr>
          <w:rFonts w:ascii="Times New Roman" w:hAnsi="Times New Roman" w:cs="Times New Roman"/>
          <w:sz w:val="24"/>
        </w:rPr>
        <w:t>Lasinskas</w:t>
      </w:r>
      <w:proofErr w:type="spellEnd"/>
      <w:r w:rsidRPr="00845702">
        <w:rPr>
          <w:rFonts w:ascii="Times New Roman" w:hAnsi="Times New Roman" w:cs="Times New Roman"/>
          <w:sz w:val="24"/>
        </w:rPr>
        <w:br/>
        <w:t>Matheus de Moura Holanda</w:t>
      </w:r>
      <w:r w:rsidRPr="00845702">
        <w:rPr>
          <w:rFonts w:ascii="Times New Roman" w:hAnsi="Times New Roman" w:cs="Times New Roman"/>
          <w:sz w:val="24"/>
        </w:rPr>
        <w:br/>
        <w:t>Murilo Rodrigues Viegas</w:t>
      </w:r>
    </w:p>
    <w:p w:rsidR="00063D9A" w:rsidRDefault="0092396D">
      <w:r>
        <w:br/>
      </w:r>
      <w:r>
        <w:br/>
      </w:r>
    </w:p>
    <w:p w:rsidR="00FD3B3D" w:rsidRPr="00063D9A" w:rsidRDefault="0092396D">
      <w:pPr>
        <w:rPr>
          <w:sz w:val="32"/>
          <w:szCs w:val="32"/>
        </w:rPr>
      </w:pPr>
      <w:r>
        <w:br/>
      </w:r>
    </w:p>
    <w:p w:rsidR="00845702" w:rsidRPr="00063D9A" w:rsidRDefault="0092396D" w:rsidP="00845702">
      <w:pPr>
        <w:jc w:val="center"/>
        <w:rPr>
          <w:rFonts w:ascii="Times New Roman" w:hAnsi="Times New Roman" w:cs="Times New Roman"/>
          <w:sz w:val="32"/>
          <w:szCs w:val="32"/>
        </w:rPr>
      </w:pPr>
      <w:r w:rsidRPr="00063D9A">
        <w:rPr>
          <w:rFonts w:ascii="Times New Roman" w:hAnsi="Times New Roman" w:cs="Times New Roman"/>
          <w:b/>
          <w:sz w:val="32"/>
          <w:szCs w:val="32"/>
        </w:rPr>
        <w:t>SISTEMA INTELIGENTE DE ANÁLISE DE ESTOQUE COM IA</w:t>
      </w:r>
      <w:r w:rsidR="00845702" w:rsidRPr="00063D9A">
        <w:rPr>
          <w:rFonts w:ascii="Times New Roman" w:hAnsi="Times New Roman" w:cs="Times New Roman"/>
          <w:sz w:val="32"/>
          <w:szCs w:val="32"/>
        </w:rPr>
        <w:br/>
      </w:r>
    </w:p>
    <w:p w:rsidR="00063D9A" w:rsidRDefault="00063D9A" w:rsidP="00845702">
      <w:pPr>
        <w:jc w:val="center"/>
        <w:rPr>
          <w:rFonts w:ascii="Times New Roman" w:hAnsi="Times New Roman" w:cs="Times New Roman"/>
        </w:rPr>
      </w:pPr>
    </w:p>
    <w:p w:rsidR="00063D9A" w:rsidRDefault="00063D9A" w:rsidP="00845702">
      <w:pPr>
        <w:jc w:val="center"/>
        <w:rPr>
          <w:rFonts w:ascii="Times New Roman" w:hAnsi="Times New Roman" w:cs="Times New Roman"/>
        </w:rPr>
      </w:pPr>
    </w:p>
    <w:p w:rsidR="00063D9A" w:rsidRDefault="00063D9A" w:rsidP="00845702">
      <w:pPr>
        <w:jc w:val="center"/>
        <w:rPr>
          <w:rFonts w:ascii="Times New Roman" w:hAnsi="Times New Roman" w:cs="Times New Roman"/>
        </w:rPr>
      </w:pPr>
    </w:p>
    <w:p w:rsidR="00063D9A" w:rsidRDefault="00063D9A" w:rsidP="00845702">
      <w:pPr>
        <w:jc w:val="center"/>
        <w:rPr>
          <w:rFonts w:ascii="Times New Roman" w:hAnsi="Times New Roman" w:cs="Times New Roman"/>
        </w:rPr>
      </w:pPr>
    </w:p>
    <w:p w:rsidR="00845702" w:rsidRPr="00845702" w:rsidRDefault="00845702" w:rsidP="00845702">
      <w:pPr>
        <w:rPr>
          <w:rFonts w:ascii="Times New Roman" w:hAnsi="Times New Roman" w:cs="Times New Roman"/>
        </w:rPr>
      </w:pPr>
    </w:p>
    <w:p w:rsidR="00845702" w:rsidRPr="00845702" w:rsidRDefault="00845702" w:rsidP="00063D9A">
      <w:pPr>
        <w:ind w:left="3540"/>
        <w:jc w:val="both"/>
        <w:rPr>
          <w:rFonts w:ascii="Times New Roman" w:hAnsi="Times New Roman" w:cs="Times New Roman"/>
        </w:rPr>
      </w:pPr>
      <w:proofErr w:type="spellStart"/>
      <w:r w:rsidRPr="00845702">
        <w:rPr>
          <w:rFonts w:ascii="Times New Roman" w:hAnsi="Times New Roman" w:cs="Times New Roman"/>
        </w:rPr>
        <w:t>Trabalho</w:t>
      </w:r>
      <w:proofErr w:type="spellEnd"/>
      <w:r w:rsidRPr="00845702">
        <w:rPr>
          <w:rFonts w:ascii="Times New Roman" w:hAnsi="Times New Roman" w:cs="Times New Roman"/>
        </w:rPr>
        <w:t xml:space="preserve"> de </w:t>
      </w:r>
      <w:proofErr w:type="spellStart"/>
      <w:r w:rsidRPr="00845702">
        <w:rPr>
          <w:rFonts w:ascii="Times New Roman" w:hAnsi="Times New Roman" w:cs="Times New Roman"/>
        </w:rPr>
        <w:t>pesquisa</w:t>
      </w:r>
      <w:proofErr w:type="spellEnd"/>
      <w:r w:rsidRPr="00845702">
        <w:rPr>
          <w:rFonts w:ascii="Times New Roman" w:hAnsi="Times New Roman" w:cs="Times New Roman"/>
        </w:rPr>
        <w:t xml:space="preserve"> </w:t>
      </w:r>
      <w:proofErr w:type="spellStart"/>
      <w:r w:rsidRPr="00845702">
        <w:rPr>
          <w:rFonts w:ascii="Times New Roman" w:hAnsi="Times New Roman" w:cs="Times New Roman"/>
        </w:rPr>
        <w:t>apresentado</w:t>
      </w:r>
      <w:proofErr w:type="spellEnd"/>
      <w:r w:rsidRPr="00845702">
        <w:rPr>
          <w:rFonts w:ascii="Times New Roman" w:hAnsi="Times New Roman" w:cs="Times New Roman"/>
        </w:rPr>
        <w:t xml:space="preserve"> à </w:t>
      </w:r>
      <w:proofErr w:type="spellStart"/>
      <w:r w:rsidRPr="00845702">
        <w:rPr>
          <w:rFonts w:ascii="Times New Roman" w:hAnsi="Times New Roman" w:cs="Times New Roman"/>
        </w:rPr>
        <w:t>disciplina</w:t>
      </w:r>
      <w:proofErr w:type="spellEnd"/>
      <w:r w:rsidRPr="00845702">
        <w:rPr>
          <w:rFonts w:ascii="Times New Roman" w:hAnsi="Times New Roman" w:cs="Times New Roman"/>
        </w:rPr>
        <w:t xml:space="preserve"> de </w:t>
      </w:r>
      <w:proofErr w:type="spellStart"/>
      <w:r w:rsidRPr="00845702">
        <w:rPr>
          <w:rFonts w:ascii="Times New Roman" w:hAnsi="Times New Roman" w:cs="Times New Roman"/>
        </w:rPr>
        <w:t>Trabalho</w:t>
      </w:r>
      <w:proofErr w:type="spellEnd"/>
      <w:r w:rsidRPr="00845702">
        <w:rPr>
          <w:rFonts w:ascii="Times New Roman" w:hAnsi="Times New Roman" w:cs="Times New Roman"/>
        </w:rPr>
        <w:t xml:space="preserve"> de </w:t>
      </w:r>
      <w:proofErr w:type="spellStart"/>
      <w:r w:rsidRPr="00845702">
        <w:rPr>
          <w:rFonts w:ascii="Times New Roman" w:hAnsi="Times New Roman" w:cs="Times New Roman"/>
        </w:rPr>
        <w:t>Conclusão</w:t>
      </w:r>
      <w:proofErr w:type="spellEnd"/>
      <w:r w:rsidRPr="00845702">
        <w:rPr>
          <w:rFonts w:ascii="Times New Roman" w:hAnsi="Times New Roman" w:cs="Times New Roman"/>
        </w:rPr>
        <w:t xml:space="preserve"> de </w:t>
      </w:r>
      <w:proofErr w:type="spellStart"/>
      <w:r w:rsidRPr="00845702">
        <w:rPr>
          <w:rFonts w:ascii="Times New Roman" w:hAnsi="Times New Roman" w:cs="Times New Roman"/>
        </w:rPr>
        <w:t>Curso</w:t>
      </w:r>
      <w:proofErr w:type="spellEnd"/>
      <w:r w:rsidRPr="00845702">
        <w:rPr>
          <w:rFonts w:ascii="Times New Roman" w:hAnsi="Times New Roman" w:cs="Times New Roman"/>
        </w:rPr>
        <w:t xml:space="preserve">, com o </w:t>
      </w:r>
      <w:proofErr w:type="spellStart"/>
      <w:r w:rsidRPr="00845702">
        <w:rPr>
          <w:rFonts w:ascii="Times New Roman" w:hAnsi="Times New Roman" w:cs="Times New Roman"/>
        </w:rPr>
        <w:t>objetivo</w:t>
      </w:r>
      <w:proofErr w:type="spellEnd"/>
      <w:r w:rsidRPr="00845702">
        <w:rPr>
          <w:rFonts w:ascii="Times New Roman" w:hAnsi="Times New Roman" w:cs="Times New Roman"/>
        </w:rPr>
        <w:t xml:space="preserve"> de </w:t>
      </w:r>
      <w:proofErr w:type="spellStart"/>
      <w:r w:rsidRPr="00845702">
        <w:rPr>
          <w:rFonts w:ascii="Times New Roman" w:hAnsi="Times New Roman" w:cs="Times New Roman"/>
        </w:rPr>
        <w:t>explicar</w:t>
      </w:r>
      <w:proofErr w:type="spellEnd"/>
      <w:r w:rsidRPr="00845702">
        <w:rPr>
          <w:rFonts w:ascii="Times New Roman" w:hAnsi="Times New Roman" w:cs="Times New Roman"/>
        </w:rPr>
        <w:t xml:space="preserve"> </w:t>
      </w:r>
      <w:proofErr w:type="spellStart"/>
      <w:r w:rsidRPr="00845702">
        <w:rPr>
          <w:rFonts w:ascii="Times New Roman" w:hAnsi="Times New Roman" w:cs="Times New Roman"/>
        </w:rPr>
        <w:t>sobre</w:t>
      </w:r>
      <w:proofErr w:type="spellEnd"/>
      <w:r w:rsidRPr="00845702">
        <w:rPr>
          <w:rFonts w:ascii="Times New Roman" w:hAnsi="Times New Roman" w:cs="Times New Roman"/>
        </w:rPr>
        <w:t xml:space="preserve"> o </w:t>
      </w:r>
      <w:proofErr w:type="spellStart"/>
      <w:r w:rsidRPr="00845702">
        <w:rPr>
          <w:rFonts w:ascii="Times New Roman" w:hAnsi="Times New Roman" w:cs="Times New Roman"/>
        </w:rPr>
        <w:t>sistema</w:t>
      </w:r>
      <w:proofErr w:type="spellEnd"/>
      <w:r w:rsidRPr="00845702">
        <w:rPr>
          <w:rFonts w:ascii="Times New Roman" w:hAnsi="Times New Roman" w:cs="Times New Roman"/>
        </w:rPr>
        <w:t xml:space="preserve"> de </w:t>
      </w:r>
      <w:proofErr w:type="spellStart"/>
      <w:r w:rsidRPr="00845702">
        <w:rPr>
          <w:rFonts w:ascii="Times New Roman" w:hAnsi="Times New Roman" w:cs="Times New Roman"/>
        </w:rPr>
        <w:t>análise</w:t>
      </w:r>
      <w:proofErr w:type="spellEnd"/>
      <w:r w:rsidRPr="00845702">
        <w:rPr>
          <w:rFonts w:ascii="Times New Roman" w:hAnsi="Times New Roman" w:cs="Times New Roman"/>
        </w:rPr>
        <w:t xml:space="preserve"> de </w:t>
      </w:r>
      <w:proofErr w:type="spellStart"/>
      <w:r w:rsidRPr="00845702">
        <w:rPr>
          <w:rFonts w:ascii="Times New Roman" w:hAnsi="Times New Roman" w:cs="Times New Roman"/>
        </w:rPr>
        <w:t>estoque</w:t>
      </w:r>
      <w:proofErr w:type="spellEnd"/>
      <w:r w:rsidRPr="00845702">
        <w:rPr>
          <w:rFonts w:ascii="Times New Roman" w:hAnsi="Times New Roman" w:cs="Times New Roman"/>
        </w:rPr>
        <w:t xml:space="preserve"> com a IA.</w:t>
      </w:r>
    </w:p>
    <w:p w:rsidR="00845702" w:rsidRPr="00845702" w:rsidRDefault="00845702" w:rsidP="00063D9A">
      <w:pPr>
        <w:jc w:val="right"/>
        <w:rPr>
          <w:rFonts w:ascii="Times New Roman" w:hAnsi="Times New Roman" w:cs="Times New Roman"/>
        </w:rPr>
      </w:pPr>
      <w:proofErr w:type="spellStart"/>
      <w:r w:rsidRPr="00845702">
        <w:rPr>
          <w:rFonts w:ascii="Times New Roman" w:hAnsi="Times New Roman" w:cs="Times New Roman"/>
        </w:rPr>
        <w:t>Orientador</w:t>
      </w:r>
      <w:proofErr w:type="spellEnd"/>
      <w:r w:rsidRPr="00845702">
        <w:rPr>
          <w:rFonts w:ascii="Times New Roman" w:hAnsi="Times New Roman" w:cs="Times New Roman"/>
        </w:rPr>
        <w:t xml:space="preserve">: </w:t>
      </w:r>
      <w:proofErr w:type="spellStart"/>
      <w:r w:rsidRPr="00845702">
        <w:rPr>
          <w:rFonts w:ascii="Times New Roman" w:hAnsi="Times New Roman" w:cs="Times New Roman"/>
        </w:rPr>
        <w:t>Davi</w:t>
      </w:r>
      <w:proofErr w:type="spellEnd"/>
      <w:r w:rsidRPr="00845702">
        <w:rPr>
          <w:rFonts w:ascii="Times New Roman" w:hAnsi="Times New Roman" w:cs="Times New Roman"/>
        </w:rPr>
        <w:t xml:space="preserve"> </w:t>
      </w:r>
      <w:proofErr w:type="spellStart"/>
      <w:r w:rsidRPr="00845702">
        <w:rPr>
          <w:rFonts w:ascii="Times New Roman" w:hAnsi="Times New Roman" w:cs="Times New Roman"/>
        </w:rPr>
        <w:t>Villar</w:t>
      </w:r>
      <w:proofErr w:type="spellEnd"/>
    </w:p>
    <w:p w:rsidR="00845702" w:rsidRDefault="00845702" w:rsidP="00845702">
      <w:pPr>
        <w:jc w:val="center"/>
        <w:rPr>
          <w:rFonts w:ascii="Arial" w:hAnsi="Arial" w:cs="Arial"/>
        </w:rPr>
      </w:pPr>
    </w:p>
    <w:p w:rsidR="00845702" w:rsidRDefault="00845702"/>
    <w:p w:rsidR="00063D9A" w:rsidRDefault="00063D9A"/>
    <w:p w:rsidR="00FD3B3D" w:rsidRPr="00845702" w:rsidRDefault="0092396D">
      <w:pPr>
        <w:jc w:val="center"/>
        <w:rPr>
          <w:rFonts w:ascii="Times New Roman" w:hAnsi="Times New Roman" w:cs="Times New Roman"/>
        </w:rPr>
      </w:pPr>
      <w:r w:rsidRPr="00845702">
        <w:rPr>
          <w:rFonts w:ascii="Times New Roman" w:hAnsi="Times New Roman" w:cs="Times New Roman"/>
          <w:sz w:val="24"/>
        </w:rPr>
        <w:t>São Paulo</w:t>
      </w:r>
      <w:r w:rsidRPr="00845702">
        <w:rPr>
          <w:rFonts w:ascii="Times New Roman" w:hAnsi="Times New Roman" w:cs="Times New Roman"/>
          <w:sz w:val="24"/>
        </w:rPr>
        <w:br/>
        <w:t>2026</w:t>
      </w:r>
    </w:p>
    <w:p w:rsidR="00FD3B3D" w:rsidRDefault="00FD3B3D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</w:p>
    <w:p w:rsidR="00EC5045" w:rsidRPr="00EC5045" w:rsidRDefault="00EC5045" w:rsidP="00EC50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5045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proofErr w:type="gramStart"/>
      <w:r w:rsidRPr="00EC5045">
        <w:rPr>
          <w:rFonts w:ascii="Times New Roman" w:hAnsi="Times New Roman" w:cs="Times New Roman"/>
          <w:b/>
          <w:bCs/>
          <w:sz w:val="24"/>
          <w:szCs w:val="24"/>
        </w:rPr>
        <w:t>A</w:t>
      </w:r>
      <w:proofErr w:type="gramEnd"/>
      <w:r w:rsidRPr="00EC504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5045">
        <w:rPr>
          <w:rFonts w:ascii="Times New Roman" w:hAnsi="Times New Roman" w:cs="Times New Roman"/>
          <w:b/>
          <w:bCs/>
          <w:sz w:val="24"/>
          <w:szCs w:val="24"/>
        </w:rPr>
        <w:t>Empresa</w:t>
      </w:r>
      <w:proofErr w:type="spellEnd"/>
    </w:p>
    <w:p w:rsidR="00EC5045" w:rsidRPr="00EC5045" w:rsidRDefault="00EC5045" w:rsidP="00EC5045">
      <w:pPr>
        <w:rPr>
          <w:rFonts w:ascii="Times New Roman" w:hAnsi="Times New Roman" w:cs="Times New Roman"/>
        </w:rPr>
      </w:pPr>
    </w:p>
    <w:p w:rsidR="00EC5045" w:rsidRPr="00EC5045" w:rsidRDefault="00EC5045" w:rsidP="00EC5045">
      <w:pPr>
        <w:rPr>
          <w:rFonts w:ascii="Times New Roman" w:hAnsi="Times New Roman" w:cs="Times New Roman"/>
        </w:rPr>
      </w:pPr>
      <w:proofErr w:type="gramStart"/>
      <w:r w:rsidRPr="00EC5045">
        <w:rPr>
          <w:rFonts w:ascii="Times New Roman" w:hAnsi="Times New Roman" w:cs="Times New Roman"/>
        </w:rPr>
        <w:t>A</w:t>
      </w:r>
      <w:proofErr w:type="gram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empresa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escolhida</w:t>
      </w:r>
      <w:proofErr w:type="spellEnd"/>
      <w:r w:rsidRPr="00EC5045">
        <w:rPr>
          <w:rFonts w:ascii="Times New Roman" w:hAnsi="Times New Roman" w:cs="Times New Roman"/>
        </w:rPr>
        <w:t xml:space="preserve"> para o </w:t>
      </w:r>
      <w:proofErr w:type="spellStart"/>
      <w:r w:rsidRPr="00EC5045">
        <w:rPr>
          <w:rFonts w:ascii="Times New Roman" w:hAnsi="Times New Roman" w:cs="Times New Roman"/>
        </w:rPr>
        <w:t>desenvolvimento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deste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projeto</w:t>
      </w:r>
      <w:proofErr w:type="spellEnd"/>
      <w:r w:rsidRPr="00EC5045">
        <w:rPr>
          <w:rFonts w:ascii="Times New Roman" w:hAnsi="Times New Roman" w:cs="Times New Roman"/>
        </w:rPr>
        <w:t xml:space="preserve"> é </w:t>
      </w:r>
      <w:proofErr w:type="spellStart"/>
      <w:r w:rsidRPr="00EC5045">
        <w:rPr>
          <w:rFonts w:ascii="Times New Roman" w:hAnsi="Times New Roman" w:cs="Times New Roman"/>
        </w:rPr>
        <w:t>uma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confecção</w:t>
      </w:r>
      <w:proofErr w:type="spellEnd"/>
      <w:r w:rsidRPr="00EC5045">
        <w:rPr>
          <w:rFonts w:ascii="Times New Roman" w:hAnsi="Times New Roman" w:cs="Times New Roman"/>
        </w:rPr>
        <w:t xml:space="preserve"> de </w:t>
      </w:r>
      <w:proofErr w:type="spellStart"/>
      <w:r w:rsidRPr="00EC5045">
        <w:rPr>
          <w:rFonts w:ascii="Times New Roman" w:hAnsi="Times New Roman" w:cs="Times New Roman"/>
        </w:rPr>
        <w:t>roupas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femininas</w:t>
      </w:r>
      <w:proofErr w:type="spellEnd"/>
      <w:r w:rsidRPr="00EC5045">
        <w:rPr>
          <w:rFonts w:ascii="Times New Roman" w:hAnsi="Times New Roman" w:cs="Times New Roman"/>
        </w:rPr>
        <w:t xml:space="preserve"> de </w:t>
      </w:r>
      <w:proofErr w:type="spellStart"/>
      <w:r w:rsidRPr="00EC5045">
        <w:rPr>
          <w:rFonts w:ascii="Times New Roman" w:hAnsi="Times New Roman" w:cs="Times New Roman"/>
        </w:rPr>
        <w:t>pequeno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porte</w:t>
      </w:r>
      <w:proofErr w:type="spellEnd"/>
      <w:r w:rsidRPr="00EC5045">
        <w:rPr>
          <w:rFonts w:ascii="Times New Roman" w:hAnsi="Times New Roman" w:cs="Times New Roman"/>
        </w:rPr>
        <w:t xml:space="preserve">, de </w:t>
      </w:r>
      <w:proofErr w:type="spellStart"/>
      <w:r w:rsidRPr="00EC5045">
        <w:rPr>
          <w:rFonts w:ascii="Times New Roman" w:hAnsi="Times New Roman" w:cs="Times New Roman"/>
        </w:rPr>
        <w:t>caráter</w:t>
      </w:r>
      <w:proofErr w:type="spellEnd"/>
      <w:r w:rsidRPr="00EC5045">
        <w:rPr>
          <w:rFonts w:ascii="Times New Roman" w:hAnsi="Times New Roman" w:cs="Times New Roman"/>
        </w:rPr>
        <w:t xml:space="preserve"> familiar, que </w:t>
      </w:r>
      <w:proofErr w:type="spellStart"/>
      <w:r w:rsidRPr="00EC5045">
        <w:rPr>
          <w:rFonts w:ascii="Times New Roman" w:hAnsi="Times New Roman" w:cs="Times New Roman"/>
        </w:rPr>
        <w:t>atua</w:t>
      </w:r>
      <w:proofErr w:type="spellEnd"/>
      <w:r w:rsidRPr="00EC5045">
        <w:rPr>
          <w:rFonts w:ascii="Times New Roman" w:hAnsi="Times New Roman" w:cs="Times New Roman"/>
        </w:rPr>
        <w:t xml:space="preserve"> tanto </w:t>
      </w:r>
      <w:proofErr w:type="spellStart"/>
      <w:r w:rsidRPr="00EC5045">
        <w:rPr>
          <w:rFonts w:ascii="Times New Roman" w:hAnsi="Times New Roman" w:cs="Times New Roman"/>
        </w:rPr>
        <w:t>na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produção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quanto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na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venda</w:t>
      </w:r>
      <w:proofErr w:type="spellEnd"/>
      <w:r w:rsidRPr="00EC5045">
        <w:rPr>
          <w:rFonts w:ascii="Times New Roman" w:hAnsi="Times New Roman" w:cs="Times New Roman"/>
        </w:rPr>
        <w:t xml:space="preserve"> das </w:t>
      </w:r>
      <w:proofErr w:type="spellStart"/>
      <w:r w:rsidRPr="00EC5045">
        <w:rPr>
          <w:rFonts w:ascii="Times New Roman" w:hAnsi="Times New Roman" w:cs="Times New Roman"/>
        </w:rPr>
        <w:t>peças</w:t>
      </w:r>
      <w:proofErr w:type="spellEnd"/>
      <w:r w:rsidRPr="00EC5045">
        <w:rPr>
          <w:rFonts w:ascii="Times New Roman" w:hAnsi="Times New Roman" w:cs="Times New Roman"/>
        </w:rPr>
        <w:t xml:space="preserve">. </w:t>
      </w:r>
      <w:proofErr w:type="spellStart"/>
      <w:r w:rsidRPr="00EC5045">
        <w:rPr>
          <w:rFonts w:ascii="Times New Roman" w:hAnsi="Times New Roman" w:cs="Times New Roman"/>
        </w:rPr>
        <w:t>Atualmente</w:t>
      </w:r>
      <w:proofErr w:type="spellEnd"/>
      <w:r w:rsidRPr="00EC5045">
        <w:rPr>
          <w:rFonts w:ascii="Times New Roman" w:hAnsi="Times New Roman" w:cs="Times New Roman"/>
        </w:rPr>
        <w:t xml:space="preserve">, </w:t>
      </w:r>
      <w:proofErr w:type="spellStart"/>
      <w:r w:rsidRPr="00EC5045">
        <w:rPr>
          <w:rFonts w:ascii="Times New Roman" w:hAnsi="Times New Roman" w:cs="Times New Roman"/>
        </w:rPr>
        <w:t>trabalha</w:t>
      </w:r>
      <w:proofErr w:type="spellEnd"/>
      <w:r w:rsidRPr="00EC5045">
        <w:rPr>
          <w:rFonts w:ascii="Times New Roman" w:hAnsi="Times New Roman" w:cs="Times New Roman"/>
        </w:rPr>
        <w:t xml:space="preserve"> com </w:t>
      </w:r>
      <w:proofErr w:type="spellStart"/>
      <w:r w:rsidRPr="00EC5045">
        <w:rPr>
          <w:rFonts w:ascii="Times New Roman" w:hAnsi="Times New Roman" w:cs="Times New Roman"/>
        </w:rPr>
        <w:t>cerca</w:t>
      </w:r>
      <w:proofErr w:type="spellEnd"/>
      <w:r w:rsidRPr="00EC5045">
        <w:rPr>
          <w:rFonts w:ascii="Times New Roman" w:hAnsi="Times New Roman" w:cs="Times New Roman"/>
        </w:rPr>
        <w:t xml:space="preserve"> de 15 </w:t>
      </w:r>
      <w:proofErr w:type="spellStart"/>
      <w:r w:rsidRPr="00EC5045">
        <w:rPr>
          <w:rFonts w:ascii="Times New Roman" w:hAnsi="Times New Roman" w:cs="Times New Roman"/>
        </w:rPr>
        <w:t>modelos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diferentes</w:t>
      </w:r>
      <w:proofErr w:type="spellEnd"/>
      <w:r w:rsidRPr="00EC5045">
        <w:rPr>
          <w:rFonts w:ascii="Times New Roman" w:hAnsi="Times New Roman" w:cs="Times New Roman"/>
        </w:rPr>
        <w:t>.</w:t>
      </w:r>
    </w:p>
    <w:p w:rsidR="00EC5045" w:rsidRPr="00EC5045" w:rsidRDefault="00EC5045" w:rsidP="00EC5045">
      <w:pPr>
        <w:rPr>
          <w:rFonts w:ascii="Times New Roman" w:hAnsi="Times New Roman" w:cs="Times New Roman"/>
        </w:rPr>
      </w:pPr>
    </w:p>
    <w:p w:rsidR="00EC5045" w:rsidRPr="00EC5045" w:rsidRDefault="00EC5045" w:rsidP="00EC5045">
      <w:pPr>
        <w:rPr>
          <w:rFonts w:ascii="Times New Roman" w:hAnsi="Times New Roman" w:cs="Times New Roman"/>
        </w:rPr>
      </w:pPr>
      <w:r w:rsidRPr="00EC5045">
        <w:rPr>
          <w:rFonts w:ascii="Times New Roman" w:hAnsi="Times New Roman" w:cs="Times New Roman"/>
        </w:rPr>
        <w:t xml:space="preserve">O </w:t>
      </w:r>
      <w:proofErr w:type="spellStart"/>
      <w:r w:rsidRPr="00EC5045">
        <w:rPr>
          <w:rFonts w:ascii="Times New Roman" w:hAnsi="Times New Roman" w:cs="Times New Roman"/>
        </w:rPr>
        <w:t>processo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produtivo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tem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início</w:t>
      </w:r>
      <w:proofErr w:type="spellEnd"/>
      <w:r w:rsidRPr="00EC5045">
        <w:rPr>
          <w:rFonts w:ascii="Times New Roman" w:hAnsi="Times New Roman" w:cs="Times New Roman"/>
        </w:rPr>
        <w:t xml:space="preserve"> com a </w:t>
      </w:r>
      <w:proofErr w:type="spellStart"/>
      <w:r w:rsidRPr="00EC5045">
        <w:rPr>
          <w:rFonts w:ascii="Times New Roman" w:hAnsi="Times New Roman" w:cs="Times New Roman"/>
        </w:rPr>
        <w:t>compra</w:t>
      </w:r>
      <w:proofErr w:type="spellEnd"/>
      <w:r w:rsidRPr="00EC5045">
        <w:rPr>
          <w:rFonts w:ascii="Times New Roman" w:hAnsi="Times New Roman" w:cs="Times New Roman"/>
        </w:rPr>
        <w:t xml:space="preserve"> dos </w:t>
      </w:r>
      <w:proofErr w:type="spellStart"/>
      <w:r w:rsidRPr="00EC5045">
        <w:rPr>
          <w:rFonts w:ascii="Times New Roman" w:hAnsi="Times New Roman" w:cs="Times New Roman"/>
        </w:rPr>
        <w:t>rolos</w:t>
      </w:r>
      <w:proofErr w:type="spellEnd"/>
      <w:r w:rsidRPr="00EC5045">
        <w:rPr>
          <w:rFonts w:ascii="Times New Roman" w:hAnsi="Times New Roman" w:cs="Times New Roman"/>
        </w:rPr>
        <w:t xml:space="preserve"> de </w:t>
      </w:r>
      <w:proofErr w:type="spellStart"/>
      <w:r w:rsidRPr="00EC5045">
        <w:rPr>
          <w:rFonts w:ascii="Times New Roman" w:hAnsi="Times New Roman" w:cs="Times New Roman"/>
        </w:rPr>
        <w:t>tecido</w:t>
      </w:r>
      <w:proofErr w:type="spellEnd"/>
      <w:r w:rsidRPr="00EC5045">
        <w:rPr>
          <w:rFonts w:ascii="Times New Roman" w:hAnsi="Times New Roman" w:cs="Times New Roman"/>
        </w:rPr>
        <w:t xml:space="preserve">. </w:t>
      </w:r>
      <w:proofErr w:type="spellStart"/>
      <w:r w:rsidRPr="00EC5045">
        <w:rPr>
          <w:rFonts w:ascii="Times New Roman" w:hAnsi="Times New Roman" w:cs="Times New Roman"/>
        </w:rPr>
        <w:t>Em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seguida</w:t>
      </w:r>
      <w:proofErr w:type="spellEnd"/>
      <w:r w:rsidRPr="00EC5045">
        <w:rPr>
          <w:rFonts w:ascii="Times New Roman" w:hAnsi="Times New Roman" w:cs="Times New Roman"/>
        </w:rPr>
        <w:t xml:space="preserve">, é </w:t>
      </w:r>
      <w:proofErr w:type="spellStart"/>
      <w:r w:rsidRPr="00EC5045">
        <w:rPr>
          <w:rFonts w:ascii="Times New Roman" w:hAnsi="Times New Roman" w:cs="Times New Roman"/>
        </w:rPr>
        <w:t>realizado</w:t>
      </w:r>
      <w:proofErr w:type="spellEnd"/>
      <w:r w:rsidRPr="00EC5045">
        <w:rPr>
          <w:rFonts w:ascii="Times New Roman" w:hAnsi="Times New Roman" w:cs="Times New Roman"/>
        </w:rPr>
        <w:t xml:space="preserve"> o </w:t>
      </w:r>
      <w:proofErr w:type="spellStart"/>
      <w:r w:rsidRPr="00EC5045">
        <w:rPr>
          <w:rFonts w:ascii="Times New Roman" w:hAnsi="Times New Roman" w:cs="Times New Roman"/>
        </w:rPr>
        <w:t>corte</w:t>
      </w:r>
      <w:proofErr w:type="spellEnd"/>
      <w:r w:rsidRPr="00EC5045">
        <w:rPr>
          <w:rFonts w:ascii="Times New Roman" w:hAnsi="Times New Roman" w:cs="Times New Roman"/>
        </w:rPr>
        <w:t xml:space="preserve"> das </w:t>
      </w:r>
      <w:proofErr w:type="spellStart"/>
      <w:r w:rsidRPr="00EC5045">
        <w:rPr>
          <w:rFonts w:ascii="Times New Roman" w:hAnsi="Times New Roman" w:cs="Times New Roman"/>
        </w:rPr>
        <w:t>peças</w:t>
      </w:r>
      <w:proofErr w:type="spellEnd"/>
      <w:r w:rsidRPr="00EC5045">
        <w:rPr>
          <w:rFonts w:ascii="Times New Roman" w:hAnsi="Times New Roman" w:cs="Times New Roman"/>
        </w:rPr>
        <w:t xml:space="preserve"> e, </w:t>
      </w:r>
      <w:proofErr w:type="spellStart"/>
      <w:r w:rsidRPr="00EC5045">
        <w:rPr>
          <w:rFonts w:ascii="Times New Roman" w:hAnsi="Times New Roman" w:cs="Times New Roman"/>
        </w:rPr>
        <w:t>posteriormente</w:t>
      </w:r>
      <w:proofErr w:type="spellEnd"/>
      <w:r w:rsidRPr="00EC5045">
        <w:rPr>
          <w:rFonts w:ascii="Times New Roman" w:hAnsi="Times New Roman" w:cs="Times New Roman"/>
        </w:rPr>
        <w:t xml:space="preserve">, </w:t>
      </w:r>
      <w:proofErr w:type="spellStart"/>
      <w:r w:rsidRPr="00EC5045">
        <w:rPr>
          <w:rFonts w:ascii="Times New Roman" w:hAnsi="Times New Roman" w:cs="Times New Roman"/>
        </w:rPr>
        <w:t>esse</w:t>
      </w:r>
      <w:proofErr w:type="spellEnd"/>
      <w:r w:rsidRPr="00EC5045">
        <w:rPr>
          <w:rFonts w:ascii="Times New Roman" w:hAnsi="Times New Roman" w:cs="Times New Roman"/>
        </w:rPr>
        <w:t xml:space="preserve"> material é </w:t>
      </w:r>
      <w:proofErr w:type="spellStart"/>
      <w:r w:rsidRPr="00EC5045">
        <w:rPr>
          <w:rFonts w:ascii="Times New Roman" w:hAnsi="Times New Roman" w:cs="Times New Roman"/>
        </w:rPr>
        <w:t>enviado</w:t>
      </w:r>
      <w:proofErr w:type="spellEnd"/>
      <w:r w:rsidRPr="00EC5045">
        <w:rPr>
          <w:rFonts w:ascii="Times New Roman" w:hAnsi="Times New Roman" w:cs="Times New Roman"/>
        </w:rPr>
        <w:t xml:space="preserve"> para </w:t>
      </w:r>
      <w:proofErr w:type="spellStart"/>
      <w:r w:rsidRPr="00EC5045">
        <w:rPr>
          <w:rFonts w:ascii="Times New Roman" w:hAnsi="Times New Roman" w:cs="Times New Roman"/>
        </w:rPr>
        <w:t>costureiros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parceiros</w:t>
      </w:r>
      <w:proofErr w:type="spellEnd"/>
      <w:r w:rsidRPr="00EC5045">
        <w:rPr>
          <w:rFonts w:ascii="Times New Roman" w:hAnsi="Times New Roman" w:cs="Times New Roman"/>
        </w:rPr>
        <w:t xml:space="preserve">, </w:t>
      </w:r>
      <w:proofErr w:type="spellStart"/>
      <w:r w:rsidRPr="00EC5045">
        <w:rPr>
          <w:rFonts w:ascii="Times New Roman" w:hAnsi="Times New Roman" w:cs="Times New Roman"/>
        </w:rPr>
        <w:t>responsáveis</w:t>
      </w:r>
      <w:proofErr w:type="spellEnd"/>
      <w:r w:rsidRPr="00EC5045">
        <w:rPr>
          <w:rFonts w:ascii="Times New Roman" w:hAnsi="Times New Roman" w:cs="Times New Roman"/>
        </w:rPr>
        <w:t xml:space="preserve"> pela </w:t>
      </w:r>
      <w:proofErr w:type="spellStart"/>
      <w:r w:rsidRPr="00EC5045">
        <w:rPr>
          <w:rFonts w:ascii="Times New Roman" w:hAnsi="Times New Roman" w:cs="Times New Roman"/>
        </w:rPr>
        <w:t>confecção</w:t>
      </w:r>
      <w:proofErr w:type="spellEnd"/>
      <w:r w:rsidRPr="00EC5045">
        <w:rPr>
          <w:rFonts w:ascii="Times New Roman" w:hAnsi="Times New Roman" w:cs="Times New Roman"/>
        </w:rPr>
        <w:t xml:space="preserve">. </w:t>
      </w:r>
      <w:proofErr w:type="spellStart"/>
      <w:r w:rsidRPr="00EC5045">
        <w:rPr>
          <w:rFonts w:ascii="Times New Roman" w:hAnsi="Times New Roman" w:cs="Times New Roman"/>
        </w:rPr>
        <w:t>Após</w:t>
      </w:r>
      <w:proofErr w:type="spellEnd"/>
      <w:r w:rsidRPr="00EC5045">
        <w:rPr>
          <w:rFonts w:ascii="Times New Roman" w:hAnsi="Times New Roman" w:cs="Times New Roman"/>
        </w:rPr>
        <w:t xml:space="preserve"> a </w:t>
      </w:r>
      <w:proofErr w:type="spellStart"/>
      <w:r w:rsidRPr="00EC5045">
        <w:rPr>
          <w:rFonts w:ascii="Times New Roman" w:hAnsi="Times New Roman" w:cs="Times New Roman"/>
        </w:rPr>
        <w:t>finalização</w:t>
      </w:r>
      <w:proofErr w:type="spellEnd"/>
      <w:r w:rsidRPr="00EC5045">
        <w:rPr>
          <w:rFonts w:ascii="Times New Roman" w:hAnsi="Times New Roman" w:cs="Times New Roman"/>
        </w:rPr>
        <w:t xml:space="preserve"> das </w:t>
      </w:r>
      <w:proofErr w:type="spellStart"/>
      <w:r w:rsidRPr="00EC5045">
        <w:rPr>
          <w:rFonts w:ascii="Times New Roman" w:hAnsi="Times New Roman" w:cs="Times New Roman"/>
        </w:rPr>
        <w:t>roupas</w:t>
      </w:r>
      <w:proofErr w:type="spellEnd"/>
      <w:r w:rsidRPr="00EC5045">
        <w:rPr>
          <w:rFonts w:ascii="Times New Roman" w:hAnsi="Times New Roman" w:cs="Times New Roman"/>
        </w:rPr>
        <w:t xml:space="preserve">, </w:t>
      </w:r>
      <w:proofErr w:type="spellStart"/>
      <w:r w:rsidRPr="00EC5045">
        <w:rPr>
          <w:rFonts w:ascii="Times New Roman" w:hAnsi="Times New Roman" w:cs="Times New Roman"/>
        </w:rPr>
        <w:t>os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produtos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retornam</w:t>
      </w:r>
      <w:proofErr w:type="spellEnd"/>
      <w:r w:rsidRPr="00EC5045">
        <w:rPr>
          <w:rFonts w:ascii="Times New Roman" w:hAnsi="Times New Roman" w:cs="Times New Roman"/>
        </w:rPr>
        <w:t xml:space="preserve"> para </w:t>
      </w:r>
      <w:proofErr w:type="gramStart"/>
      <w:r w:rsidRPr="00EC5045">
        <w:rPr>
          <w:rFonts w:ascii="Times New Roman" w:hAnsi="Times New Roman" w:cs="Times New Roman"/>
        </w:rPr>
        <w:t>a</w:t>
      </w:r>
      <w:proofErr w:type="gram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empresa</w:t>
      </w:r>
      <w:proofErr w:type="spellEnd"/>
      <w:r w:rsidRPr="00EC5045">
        <w:rPr>
          <w:rFonts w:ascii="Times New Roman" w:hAnsi="Times New Roman" w:cs="Times New Roman"/>
        </w:rPr>
        <w:t xml:space="preserve">, que assume a </w:t>
      </w:r>
      <w:proofErr w:type="spellStart"/>
      <w:r w:rsidRPr="00EC5045">
        <w:rPr>
          <w:rFonts w:ascii="Times New Roman" w:hAnsi="Times New Roman" w:cs="Times New Roman"/>
        </w:rPr>
        <w:t>etapa</w:t>
      </w:r>
      <w:proofErr w:type="spellEnd"/>
      <w:r w:rsidRPr="00EC5045">
        <w:rPr>
          <w:rFonts w:ascii="Times New Roman" w:hAnsi="Times New Roman" w:cs="Times New Roman"/>
        </w:rPr>
        <w:t xml:space="preserve"> de </w:t>
      </w:r>
      <w:proofErr w:type="spellStart"/>
      <w:r w:rsidRPr="00EC5045">
        <w:rPr>
          <w:rFonts w:ascii="Times New Roman" w:hAnsi="Times New Roman" w:cs="Times New Roman"/>
        </w:rPr>
        <w:t>organização</w:t>
      </w:r>
      <w:proofErr w:type="spellEnd"/>
      <w:r w:rsidRPr="00EC5045">
        <w:rPr>
          <w:rFonts w:ascii="Times New Roman" w:hAnsi="Times New Roman" w:cs="Times New Roman"/>
        </w:rPr>
        <w:t xml:space="preserve"> e </w:t>
      </w:r>
      <w:proofErr w:type="spellStart"/>
      <w:r w:rsidRPr="00EC5045">
        <w:rPr>
          <w:rFonts w:ascii="Times New Roman" w:hAnsi="Times New Roman" w:cs="Times New Roman"/>
        </w:rPr>
        <w:t>distribuição</w:t>
      </w:r>
      <w:proofErr w:type="spellEnd"/>
      <w:r w:rsidRPr="00EC5045">
        <w:rPr>
          <w:rFonts w:ascii="Times New Roman" w:hAnsi="Times New Roman" w:cs="Times New Roman"/>
        </w:rPr>
        <w:t>.</w:t>
      </w:r>
    </w:p>
    <w:p w:rsidR="00EC5045" w:rsidRPr="00EC5045" w:rsidRDefault="00EC5045" w:rsidP="00EC5045">
      <w:pPr>
        <w:rPr>
          <w:rFonts w:ascii="Times New Roman" w:hAnsi="Times New Roman" w:cs="Times New Roman"/>
        </w:rPr>
      </w:pPr>
    </w:p>
    <w:p w:rsidR="00EC5045" w:rsidRPr="00EC5045" w:rsidRDefault="00EC5045" w:rsidP="00EC5045">
      <w:pPr>
        <w:rPr>
          <w:rFonts w:ascii="Times New Roman" w:hAnsi="Times New Roman" w:cs="Times New Roman"/>
        </w:rPr>
      </w:pPr>
      <w:r w:rsidRPr="00EC5045">
        <w:rPr>
          <w:rFonts w:ascii="Times New Roman" w:hAnsi="Times New Roman" w:cs="Times New Roman"/>
        </w:rPr>
        <w:t xml:space="preserve">A </w:t>
      </w:r>
      <w:proofErr w:type="spellStart"/>
      <w:r w:rsidRPr="00EC5045">
        <w:rPr>
          <w:rFonts w:ascii="Times New Roman" w:hAnsi="Times New Roman" w:cs="Times New Roman"/>
        </w:rPr>
        <w:t>maior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parte</w:t>
      </w:r>
      <w:proofErr w:type="spellEnd"/>
      <w:r w:rsidRPr="00EC5045">
        <w:rPr>
          <w:rFonts w:ascii="Times New Roman" w:hAnsi="Times New Roman" w:cs="Times New Roman"/>
        </w:rPr>
        <w:t xml:space="preserve"> das </w:t>
      </w:r>
      <w:proofErr w:type="spellStart"/>
      <w:r w:rsidRPr="00EC5045">
        <w:rPr>
          <w:rFonts w:ascii="Times New Roman" w:hAnsi="Times New Roman" w:cs="Times New Roman"/>
        </w:rPr>
        <w:t>peças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produzidas</w:t>
      </w:r>
      <w:proofErr w:type="spellEnd"/>
      <w:r w:rsidRPr="00EC5045">
        <w:rPr>
          <w:rFonts w:ascii="Times New Roman" w:hAnsi="Times New Roman" w:cs="Times New Roman"/>
        </w:rPr>
        <w:t xml:space="preserve"> é </w:t>
      </w:r>
      <w:proofErr w:type="spellStart"/>
      <w:r w:rsidRPr="00EC5045">
        <w:rPr>
          <w:rFonts w:ascii="Times New Roman" w:hAnsi="Times New Roman" w:cs="Times New Roman"/>
        </w:rPr>
        <w:t>destinada</w:t>
      </w:r>
      <w:proofErr w:type="spellEnd"/>
      <w:r w:rsidRPr="00EC5045">
        <w:rPr>
          <w:rFonts w:ascii="Times New Roman" w:hAnsi="Times New Roman" w:cs="Times New Roman"/>
        </w:rPr>
        <w:t xml:space="preserve"> a </w:t>
      </w:r>
      <w:proofErr w:type="spellStart"/>
      <w:r w:rsidRPr="00EC5045">
        <w:rPr>
          <w:rFonts w:ascii="Times New Roman" w:hAnsi="Times New Roman" w:cs="Times New Roman"/>
        </w:rPr>
        <w:t>lojas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revendedoras</w:t>
      </w:r>
      <w:proofErr w:type="spellEnd"/>
      <w:r w:rsidRPr="00EC5045">
        <w:rPr>
          <w:rFonts w:ascii="Times New Roman" w:hAnsi="Times New Roman" w:cs="Times New Roman"/>
        </w:rPr>
        <w:t xml:space="preserve">. No </w:t>
      </w:r>
      <w:proofErr w:type="spellStart"/>
      <w:r w:rsidRPr="00EC5045">
        <w:rPr>
          <w:rFonts w:ascii="Times New Roman" w:hAnsi="Times New Roman" w:cs="Times New Roman"/>
        </w:rPr>
        <w:t>entanto</w:t>
      </w:r>
      <w:proofErr w:type="spellEnd"/>
      <w:r w:rsidRPr="00EC5045">
        <w:rPr>
          <w:rFonts w:ascii="Times New Roman" w:hAnsi="Times New Roman" w:cs="Times New Roman"/>
        </w:rPr>
        <w:t xml:space="preserve">, </w:t>
      </w:r>
      <w:proofErr w:type="gramStart"/>
      <w:r w:rsidRPr="00EC5045">
        <w:rPr>
          <w:rFonts w:ascii="Times New Roman" w:hAnsi="Times New Roman" w:cs="Times New Roman"/>
        </w:rPr>
        <w:t>a</w:t>
      </w:r>
      <w:proofErr w:type="gram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empresa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também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possui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uma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loja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física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própria</w:t>
      </w:r>
      <w:proofErr w:type="spellEnd"/>
      <w:r w:rsidRPr="00EC5045">
        <w:rPr>
          <w:rFonts w:ascii="Times New Roman" w:hAnsi="Times New Roman" w:cs="Times New Roman"/>
        </w:rPr>
        <w:t xml:space="preserve">. </w:t>
      </w:r>
      <w:proofErr w:type="spellStart"/>
      <w:r w:rsidRPr="00EC5045">
        <w:rPr>
          <w:rFonts w:ascii="Times New Roman" w:hAnsi="Times New Roman" w:cs="Times New Roman"/>
        </w:rPr>
        <w:t>Além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disso</w:t>
      </w:r>
      <w:proofErr w:type="spellEnd"/>
      <w:r w:rsidRPr="00EC5045">
        <w:rPr>
          <w:rFonts w:ascii="Times New Roman" w:hAnsi="Times New Roman" w:cs="Times New Roman"/>
        </w:rPr>
        <w:t xml:space="preserve">, </w:t>
      </w:r>
      <w:proofErr w:type="spellStart"/>
      <w:r w:rsidRPr="00EC5045">
        <w:rPr>
          <w:rFonts w:ascii="Times New Roman" w:hAnsi="Times New Roman" w:cs="Times New Roman"/>
        </w:rPr>
        <w:t>durante</w:t>
      </w:r>
      <w:proofErr w:type="spellEnd"/>
      <w:r w:rsidRPr="00EC5045">
        <w:rPr>
          <w:rFonts w:ascii="Times New Roman" w:hAnsi="Times New Roman" w:cs="Times New Roman"/>
        </w:rPr>
        <w:t xml:space="preserve"> o </w:t>
      </w:r>
      <w:proofErr w:type="spellStart"/>
      <w:r w:rsidRPr="00EC5045">
        <w:rPr>
          <w:rFonts w:ascii="Times New Roman" w:hAnsi="Times New Roman" w:cs="Times New Roman"/>
        </w:rPr>
        <w:t>processo</w:t>
      </w:r>
      <w:proofErr w:type="spellEnd"/>
      <w:r w:rsidRPr="00EC5045">
        <w:rPr>
          <w:rFonts w:ascii="Times New Roman" w:hAnsi="Times New Roman" w:cs="Times New Roman"/>
        </w:rPr>
        <w:t xml:space="preserve"> de </w:t>
      </w:r>
      <w:proofErr w:type="spellStart"/>
      <w:r w:rsidRPr="00EC5045">
        <w:rPr>
          <w:rFonts w:ascii="Times New Roman" w:hAnsi="Times New Roman" w:cs="Times New Roman"/>
        </w:rPr>
        <w:t>corte</w:t>
      </w:r>
      <w:proofErr w:type="spellEnd"/>
      <w:r w:rsidRPr="00EC5045">
        <w:rPr>
          <w:rFonts w:ascii="Times New Roman" w:hAnsi="Times New Roman" w:cs="Times New Roman"/>
        </w:rPr>
        <w:t xml:space="preserve">, é </w:t>
      </w:r>
      <w:proofErr w:type="spellStart"/>
      <w:r w:rsidRPr="00EC5045">
        <w:rPr>
          <w:rFonts w:ascii="Times New Roman" w:hAnsi="Times New Roman" w:cs="Times New Roman"/>
        </w:rPr>
        <w:t>comum</w:t>
      </w:r>
      <w:proofErr w:type="spellEnd"/>
      <w:r w:rsidRPr="00EC5045">
        <w:rPr>
          <w:rFonts w:ascii="Times New Roman" w:hAnsi="Times New Roman" w:cs="Times New Roman"/>
        </w:rPr>
        <w:t xml:space="preserve"> a </w:t>
      </w:r>
      <w:proofErr w:type="spellStart"/>
      <w:r w:rsidRPr="00EC5045">
        <w:rPr>
          <w:rFonts w:ascii="Times New Roman" w:hAnsi="Times New Roman" w:cs="Times New Roman"/>
        </w:rPr>
        <w:t>produção</w:t>
      </w:r>
      <w:proofErr w:type="spellEnd"/>
      <w:r w:rsidRPr="00EC5045">
        <w:rPr>
          <w:rFonts w:ascii="Times New Roman" w:hAnsi="Times New Roman" w:cs="Times New Roman"/>
        </w:rPr>
        <w:t xml:space="preserve"> de </w:t>
      </w:r>
      <w:proofErr w:type="spellStart"/>
      <w:r w:rsidRPr="00EC5045">
        <w:rPr>
          <w:rFonts w:ascii="Times New Roman" w:hAnsi="Times New Roman" w:cs="Times New Roman"/>
        </w:rPr>
        <w:t>uma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quantidade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adicional</w:t>
      </w:r>
      <w:proofErr w:type="spellEnd"/>
      <w:r w:rsidRPr="00EC5045">
        <w:rPr>
          <w:rFonts w:ascii="Times New Roman" w:hAnsi="Times New Roman" w:cs="Times New Roman"/>
        </w:rPr>
        <w:t xml:space="preserve"> de </w:t>
      </w:r>
      <w:proofErr w:type="spellStart"/>
      <w:r w:rsidRPr="00EC5045">
        <w:rPr>
          <w:rFonts w:ascii="Times New Roman" w:hAnsi="Times New Roman" w:cs="Times New Roman"/>
        </w:rPr>
        <w:t>peças</w:t>
      </w:r>
      <w:proofErr w:type="spellEnd"/>
      <w:r w:rsidRPr="00EC5045">
        <w:rPr>
          <w:rFonts w:ascii="Times New Roman" w:hAnsi="Times New Roman" w:cs="Times New Roman"/>
        </w:rPr>
        <w:t xml:space="preserve">, </w:t>
      </w:r>
      <w:proofErr w:type="spellStart"/>
      <w:r w:rsidRPr="00EC5045">
        <w:rPr>
          <w:rFonts w:ascii="Times New Roman" w:hAnsi="Times New Roman" w:cs="Times New Roman"/>
        </w:rPr>
        <w:t>geralmente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direcionada</w:t>
      </w:r>
      <w:proofErr w:type="spellEnd"/>
      <w:r w:rsidRPr="00EC5045">
        <w:rPr>
          <w:rFonts w:ascii="Times New Roman" w:hAnsi="Times New Roman" w:cs="Times New Roman"/>
        </w:rPr>
        <w:t xml:space="preserve"> para </w:t>
      </w:r>
      <w:proofErr w:type="spellStart"/>
      <w:r w:rsidRPr="00EC5045">
        <w:rPr>
          <w:rFonts w:ascii="Times New Roman" w:hAnsi="Times New Roman" w:cs="Times New Roman"/>
        </w:rPr>
        <w:t>abastecer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essa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loja</w:t>
      </w:r>
      <w:proofErr w:type="spellEnd"/>
      <w:r w:rsidRPr="00EC5045">
        <w:rPr>
          <w:rFonts w:ascii="Times New Roman" w:hAnsi="Times New Roman" w:cs="Times New Roman"/>
        </w:rPr>
        <w:t>.</w:t>
      </w:r>
    </w:p>
    <w:p w:rsidR="00EC5045" w:rsidRPr="00EC5045" w:rsidRDefault="00EC5045" w:rsidP="00EC5045">
      <w:pPr>
        <w:rPr>
          <w:rFonts w:ascii="Times New Roman" w:hAnsi="Times New Roman" w:cs="Times New Roman"/>
        </w:rPr>
      </w:pPr>
    </w:p>
    <w:p w:rsidR="00EC5045" w:rsidRPr="00EC5045" w:rsidRDefault="00EC5045" w:rsidP="00EC5045">
      <w:pPr>
        <w:rPr>
          <w:rFonts w:ascii="Times New Roman" w:hAnsi="Times New Roman" w:cs="Times New Roman"/>
        </w:rPr>
      </w:pPr>
      <w:proofErr w:type="spellStart"/>
      <w:r w:rsidRPr="00EC5045">
        <w:rPr>
          <w:rFonts w:ascii="Times New Roman" w:hAnsi="Times New Roman" w:cs="Times New Roman"/>
        </w:rPr>
        <w:t>Recentemente</w:t>
      </w:r>
      <w:proofErr w:type="spellEnd"/>
      <w:r w:rsidRPr="00EC5045">
        <w:rPr>
          <w:rFonts w:ascii="Times New Roman" w:hAnsi="Times New Roman" w:cs="Times New Roman"/>
        </w:rPr>
        <w:t xml:space="preserve">, </w:t>
      </w:r>
      <w:proofErr w:type="gramStart"/>
      <w:r w:rsidRPr="00EC5045">
        <w:rPr>
          <w:rFonts w:ascii="Times New Roman" w:hAnsi="Times New Roman" w:cs="Times New Roman"/>
        </w:rPr>
        <w:t>a</w:t>
      </w:r>
      <w:proofErr w:type="gram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empresa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passou</w:t>
      </w:r>
      <w:proofErr w:type="spellEnd"/>
      <w:r w:rsidRPr="00EC5045">
        <w:rPr>
          <w:rFonts w:ascii="Times New Roman" w:hAnsi="Times New Roman" w:cs="Times New Roman"/>
        </w:rPr>
        <w:t xml:space="preserve"> a </w:t>
      </w:r>
      <w:proofErr w:type="spellStart"/>
      <w:r w:rsidRPr="00EC5045">
        <w:rPr>
          <w:rFonts w:ascii="Times New Roman" w:hAnsi="Times New Roman" w:cs="Times New Roman"/>
        </w:rPr>
        <w:t>atuar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também</w:t>
      </w:r>
      <w:proofErr w:type="spellEnd"/>
      <w:r w:rsidRPr="00EC5045">
        <w:rPr>
          <w:rFonts w:ascii="Times New Roman" w:hAnsi="Times New Roman" w:cs="Times New Roman"/>
        </w:rPr>
        <w:t xml:space="preserve"> no </w:t>
      </w:r>
      <w:proofErr w:type="spellStart"/>
      <w:r w:rsidRPr="00EC5045">
        <w:rPr>
          <w:rFonts w:ascii="Times New Roman" w:hAnsi="Times New Roman" w:cs="Times New Roman"/>
        </w:rPr>
        <w:t>mercado</w:t>
      </w:r>
      <w:proofErr w:type="spellEnd"/>
      <w:r w:rsidRPr="00EC5045">
        <w:rPr>
          <w:rFonts w:ascii="Times New Roman" w:hAnsi="Times New Roman" w:cs="Times New Roman"/>
        </w:rPr>
        <w:t xml:space="preserve"> digital, </w:t>
      </w:r>
      <w:proofErr w:type="spellStart"/>
      <w:r w:rsidRPr="00EC5045">
        <w:rPr>
          <w:rFonts w:ascii="Times New Roman" w:hAnsi="Times New Roman" w:cs="Times New Roman"/>
        </w:rPr>
        <w:t>iniciando</w:t>
      </w:r>
      <w:proofErr w:type="spellEnd"/>
      <w:r w:rsidRPr="00EC5045">
        <w:rPr>
          <w:rFonts w:ascii="Times New Roman" w:hAnsi="Times New Roman" w:cs="Times New Roman"/>
        </w:rPr>
        <w:t xml:space="preserve"> a </w:t>
      </w:r>
      <w:proofErr w:type="spellStart"/>
      <w:r w:rsidRPr="00EC5045">
        <w:rPr>
          <w:rFonts w:ascii="Times New Roman" w:hAnsi="Times New Roman" w:cs="Times New Roman"/>
        </w:rPr>
        <w:t>comercialização</w:t>
      </w:r>
      <w:proofErr w:type="spellEnd"/>
      <w:r w:rsidRPr="00EC5045">
        <w:rPr>
          <w:rFonts w:ascii="Times New Roman" w:hAnsi="Times New Roman" w:cs="Times New Roman"/>
        </w:rPr>
        <w:t xml:space="preserve"> de </w:t>
      </w:r>
      <w:proofErr w:type="spellStart"/>
      <w:r w:rsidRPr="00EC5045">
        <w:rPr>
          <w:rFonts w:ascii="Times New Roman" w:hAnsi="Times New Roman" w:cs="Times New Roman"/>
        </w:rPr>
        <w:t>seus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produtos</w:t>
      </w:r>
      <w:proofErr w:type="spellEnd"/>
      <w:r w:rsidRPr="00EC5045">
        <w:rPr>
          <w:rFonts w:ascii="Times New Roman" w:hAnsi="Times New Roman" w:cs="Times New Roman"/>
        </w:rPr>
        <w:t xml:space="preserve"> pela internet, o que </w:t>
      </w:r>
      <w:proofErr w:type="spellStart"/>
      <w:r w:rsidRPr="00EC5045">
        <w:rPr>
          <w:rFonts w:ascii="Times New Roman" w:hAnsi="Times New Roman" w:cs="Times New Roman"/>
        </w:rPr>
        <w:t>ampliou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seu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alcance</w:t>
      </w:r>
      <w:proofErr w:type="spellEnd"/>
      <w:r w:rsidRPr="00EC5045">
        <w:rPr>
          <w:rFonts w:ascii="Times New Roman" w:hAnsi="Times New Roman" w:cs="Times New Roman"/>
        </w:rPr>
        <w:t xml:space="preserve"> e volume de </w:t>
      </w:r>
      <w:proofErr w:type="spellStart"/>
      <w:r w:rsidRPr="00EC5045">
        <w:rPr>
          <w:rFonts w:ascii="Times New Roman" w:hAnsi="Times New Roman" w:cs="Times New Roman"/>
        </w:rPr>
        <w:t>vendas</w:t>
      </w:r>
      <w:proofErr w:type="spellEnd"/>
      <w:r w:rsidRPr="00EC5045">
        <w:rPr>
          <w:rFonts w:ascii="Times New Roman" w:hAnsi="Times New Roman" w:cs="Times New Roman"/>
        </w:rPr>
        <w:t>.</w:t>
      </w:r>
    </w:p>
    <w:p w:rsidR="00EC5045" w:rsidRPr="00EC5045" w:rsidRDefault="00EC5045" w:rsidP="00EC5045">
      <w:pPr>
        <w:rPr>
          <w:rFonts w:ascii="Times New Roman" w:hAnsi="Times New Roman" w:cs="Times New Roman"/>
        </w:rPr>
      </w:pPr>
    </w:p>
    <w:p w:rsidR="00EC5045" w:rsidRPr="00EC5045" w:rsidRDefault="00EC5045" w:rsidP="00EC50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5045">
        <w:rPr>
          <w:rFonts w:ascii="Times New Roman" w:hAnsi="Times New Roman" w:cs="Times New Roman"/>
          <w:b/>
          <w:bCs/>
          <w:sz w:val="24"/>
          <w:szCs w:val="24"/>
        </w:rPr>
        <w:t xml:space="preserve">2. O </w:t>
      </w:r>
      <w:proofErr w:type="spellStart"/>
      <w:r w:rsidRPr="00EC5045">
        <w:rPr>
          <w:rFonts w:ascii="Times New Roman" w:hAnsi="Times New Roman" w:cs="Times New Roman"/>
          <w:b/>
          <w:bCs/>
          <w:sz w:val="24"/>
          <w:szCs w:val="24"/>
        </w:rPr>
        <w:t>Problema</w:t>
      </w:r>
      <w:proofErr w:type="spellEnd"/>
    </w:p>
    <w:p w:rsidR="00EC5045" w:rsidRPr="00EC5045" w:rsidRDefault="00EC5045" w:rsidP="00EC5045">
      <w:pPr>
        <w:rPr>
          <w:rFonts w:ascii="Times New Roman" w:hAnsi="Times New Roman" w:cs="Times New Roman"/>
        </w:rPr>
      </w:pPr>
    </w:p>
    <w:p w:rsidR="00EC5045" w:rsidRPr="00EC5045" w:rsidRDefault="00EC5045" w:rsidP="00EC5045">
      <w:pPr>
        <w:rPr>
          <w:rFonts w:ascii="Times New Roman" w:hAnsi="Times New Roman" w:cs="Times New Roman"/>
        </w:rPr>
      </w:pPr>
      <w:r w:rsidRPr="00EC5045">
        <w:rPr>
          <w:rFonts w:ascii="Times New Roman" w:hAnsi="Times New Roman" w:cs="Times New Roman"/>
        </w:rPr>
        <w:t xml:space="preserve">Com </w:t>
      </w:r>
      <w:proofErr w:type="gramStart"/>
      <w:r w:rsidRPr="00EC5045">
        <w:rPr>
          <w:rFonts w:ascii="Times New Roman" w:hAnsi="Times New Roman" w:cs="Times New Roman"/>
        </w:rPr>
        <w:t>a</w:t>
      </w:r>
      <w:proofErr w:type="gram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expansão</w:t>
      </w:r>
      <w:proofErr w:type="spellEnd"/>
      <w:r w:rsidRPr="00EC5045">
        <w:rPr>
          <w:rFonts w:ascii="Times New Roman" w:hAnsi="Times New Roman" w:cs="Times New Roman"/>
        </w:rPr>
        <w:t xml:space="preserve"> para o </w:t>
      </w:r>
      <w:proofErr w:type="spellStart"/>
      <w:r w:rsidRPr="00EC5045">
        <w:rPr>
          <w:rFonts w:ascii="Times New Roman" w:hAnsi="Times New Roman" w:cs="Times New Roman"/>
        </w:rPr>
        <w:t>ambiente</w:t>
      </w:r>
      <w:proofErr w:type="spellEnd"/>
      <w:r w:rsidRPr="00EC5045">
        <w:rPr>
          <w:rFonts w:ascii="Times New Roman" w:hAnsi="Times New Roman" w:cs="Times New Roman"/>
        </w:rPr>
        <w:t xml:space="preserve"> digital e a </w:t>
      </w:r>
      <w:proofErr w:type="spellStart"/>
      <w:r w:rsidRPr="00EC5045">
        <w:rPr>
          <w:rFonts w:ascii="Times New Roman" w:hAnsi="Times New Roman" w:cs="Times New Roman"/>
        </w:rPr>
        <w:t>diversificação</w:t>
      </w:r>
      <w:proofErr w:type="spellEnd"/>
      <w:r w:rsidRPr="00EC5045">
        <w:rPr>
          <w:rFonts w:ascii="Times New Roman" w:hAnsi="Times New Roman" w:cs="Times New Roman"/>
        </w:rPr>
        <w:t xml:space="preserve"> dos </w:t>
      </w:r>
      <w:proofErr w:type="spellStart"/>
      <w:r w:rsidRPr="00EC5045">
        <w:rPr>
          <w:rFonts w:ascii="Times New Roman" w:hAnsi="Times New Roman" w:cs="Times New Roman"/>
        </w:rPr>
        <w:t>canais</w:t>
      </w:r>
      <w:proofErr w:type="spellEnd"/>
      <w:r w:rsidRPr="00EC5045">
        <w:rPr>
          <w:rFonts w:ascii="Times New Roman" w:hAnsi="Times New Roman" w:cs="Times New Roman"/>
        </w:rPr>
        <w:t xml:space="preserve"> de </w:t>
      </w:r>
      <w:proofErr w:type="spellStart"/>
      <w:r w:rsidRPr="00EC5045">
        <w:rPr>
          <w:rFonts w:ascii="Times New Roman" w:hAnsi="Times New Roman" w:cs="Times New Roman"/>
        </w:rPr>
        <w:t>venda</w:t>
      </w:r>
      <w:proofErr w:type="spellEnd"/>
      <w:r w:rsidR="00063D9A">
        <w:rPr>
          <w:rFonts w:ascii="Times New Roman" w:hAnsi="Times New Roman" w:cs="Times New Roman"/>
        </w:rPr>
        <w:t>,</w:t>
      </w:r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loja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física</w:t>
      </w:r>
      <w:proofErr w:type="spellEnd"/>
      <w:r w:rsidRPr="00EC5045">
        <w:rPr>
          <w:rFonts w:ascii="Times New Roman" w:hAnsi="Times New Roman" w:cs="Times New Roman"/>
        </w:rPr>
        <w:t xml:space="preserve">, online e </w:t>
      </w:r>
      <w:proofErr w:type="spellStart"/>
      <w:r w:rsidRPr="00EC5045">
        <w:rPr>
          <w:rFonts w:ascii="Times New Roman" w:hAnsi="Times New Roman" w:cs="Times New Roman"/>
        </w:rPr>
        <w:t>revendedores</w:t>
      </w:r>
      <w:proofErr w:type="spellEnd"/>
      <w:r w:rsidR="00063D9A">
        <w:rPr>
          <w:rFonts w:ascii="Times New Roman" w:hAnsi="Times New Roman" w:cs="Times New Roman"/>
        </w:rPr>
        <w:t>,</w:t>
      </w:r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surgiram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dificuldades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significativas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na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gestão</w:t>
      </w:r>
      <w:proofErr w:type="spellEnd"/>
      <w:r w:rsidRPr="00EC5045">
        <w:rPr>
          <w:rFonts w:ascii="Times New Roman" w:hAnsi="Times New Roman" w:cs="Times New Roman"/>
        </w:rPr>
        <w:t xml:space="preserve"> do </w:t>
      </w:r>
      <w:proofErr w:type="spellStart"/>
      <w:r w:rsidRPr="00EC5045">
        <w:rPr>
          <w:rFonts w:ascii="Times New Roman" w:hAnsi="Times New Roman" w:cs="Times New Roman"/>
        </w:rPr>
        <w:t>estoque</w:t>
      </w:r>
      <w:proofErr w:type="spellEnd"/>
      <w:r w:rsidRPr="00EC5045">
        <w:rPr>
          <w:rFonts w:ascii="Times New Roman" w:hAnsi="Times New Roman" w:cs="Times New Roman"/>
        </w:rPr>
        <w:t xml:space="preserve"> da </w:t>
      </w:r>
      <w:proofErr w:type="spellStart"/>
      <w:r w:rsidRPr="00EC5045">
        <w:rPr>
          <w:rFonts w:ascii="Times New Roman" w:hAnsi="Times New Roman" w:cs="Times New Roman"/>
        </w:rPr>
        <w:t>empresa</w:t>
      </w:r>
      <w:proofErr w:type="spellEnd"/>
      <w:r w:rsidRPr="00EC5045">
        <w:rPr>
          <w:rFonts w:ascii="Times New Roman" w:hAnsi="Times New Roman" w:cs="Times New Roman"/>
        </w:rPr>
        <w:t>.</w:t>
      </w:r>
    </w:p>
    <w:p w:rsidR="00EC5045" w:rsidRPr="00EC5045" w:rsidRDefault="00EC5045" w:rsidP="00EC5045">
      <w:pPr>
        <w:rPr>
          <w:rFonts w:ascii="Times New Roman" w:hAnsi="Times New Roman" w:cs="Times New Roman"/>
        </w:rPr>
      </w:pPr>
    </w:p>
    <w:p w:rsidR="00EC5045" w:rsidRPr="00EC5045" w:rsidRDefault="00EC5045" w:rsidP="00EC5045">
      <w:pPr>
        <w:rPr>
          <w:rFonts w:ascii="Times New Roman" w:hAnsi="Times New Roman" w:cs="Times New Roman"/>
        </w:rPr>
      </w:pPr>
      <w:r w:rsidRPr="00EC5045">
        <w:rPr>
          <w:rFonts w:ascii="Times New Roman" w:hAnsi="Times New Roman" w:cs="Times New Roman"/>
        </w:rPr>
        <w:t xml:space="preserve">Um dos </w:t>
      </w:r>
      <w:proofErr w:type="spellStart"/>
      <w:r w:rsidRPr="00EC5045">
        <w:rPr>
          <w:rFonts w:ascii="Times New Roman" w:hAnsi="Times New Roman" w:cs="Times New Roman"/>
        </w:rPr>
        <w:t>principais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problemas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está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relacionado</w:t>
      </w:r>
      <w:proofErr w:type="spellEnd"/>
      <w:r w:rsidRPr="00EC5045">
        <w:rPr>
          <w:rFonts w:ascii="Times New Roman" w:hAnsi="Times New Roman" w:cs="Times New Roman"/>
        </w:rPr>
        <w:t xml:space="preserve"> à </w:t>
      </w:r>
      <w:proofErr w:type="spellStart"/>
      <w:r w:rsidRPr="00EC5045">
        <w:rPr>
          <w:rFonts w:ascii="Times New Roman" w:hAnsi="Times New Roman" w:cs="Times New Roman"/>
        </w:rPr>
        <w:t>falta</w:t>
      </w:r>
      <w:proofErr w:type="spellEnd"/>
      <w:r w:rsidRPr="00EC5045">
        <w:rPr>
          <w:rFonts w:ascii="Times New Roman" w:hAnsi="Times New Roman" w:cs="Times New Roman"/>
        </w:rPr>
        <w:t xml:space="preserve"> de </w:t>
      </w:r>
      <w:proofErr w:type="spellStart"/>
      <w:r w:rsidRPr="00EC5045">
        <w:rPr>
          <w:rFonts w:ascii="Times New Roman" w:hAnsi="Times New Roman" w:cs="Times New Roman"/>
        </w:rPr>
        <w:t>controle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na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separação</w:t>
      </w:r>
      <w:proofErr w:type="spellEnd"/>
      <w:r w:rsidRPr="00EC5045">
        <w:rPr>
          <w:rFonts w:ascii="Times New Roman" w:hAnsi="Times New Roman" w:cs="Times New Roman"/>
        </w:rPr>
        <w:t xml:space="preserve"> das </w:t>
      </w:r>
      <w:proofErr w:type="spellStart"/>
      <w:r w:rsidRPr="00EC5045">
        <w:rPr>
          <w:rFonts w:ascii="Times New Roman" w:hAnsi="Times New Roman" w:cs="Times New Roman"/>
        </w:rPr>
        <w:t>peças</w:t>
      </w:r>
      <w:proofErr w:type="spellEnd"/>
      <w:r w:rsidRPr="00EC5045">
        <w:rPr>
          <w:rFonts w:ascii="Times New Roman" w:hAnsi="Times New Roman" w:cs="Times New Roman"/>
        </w:rPr>
        <w:t xml:space="preserve"> entre </w:t>
      </w:r>
      <w:proofErr w:type="spellStart"/>
      <w:r w:rsidRPr="00EC5045">
        <w:rPr>
          <w:rFonts w:ascii="Times New Roman" w:hAnsi="Times New Roman" w:cs="Times New Roman"/>
        </w:rPr>
        <w:t>os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diferentes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canais</w:t>
      </w:r>
      <w:proofErr w:type="spellEnd"/>
      <w:r w:rsidRPr="00EC5045">
        <w:rPr>
          <w:rFonts w:ascii="Times New Roman" w:hAnsi="Times New Roman" w:cs="Times New Roman"/>
        </w:rPr>
        <w:t xml:space="preserve">. </w:t>
      </w:r>
      <w:proofErr w:type="spellStart"/>
      <w:r w:rsidRPr="00EC5045">
        <w:rPr>
          <w:rFonts w:ascii="Times New Roman" w:hAnsi="Times New Roman" w:cs="Times New Roman"/>
        </w:rPr>
        <w:t>Em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muitos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casos</w:t>
      </w:r>
      <w:proofErr w:type="spellEnd"/>
      <w:r w:rsidRPr="00EC5045">
        <w:rPr>
          <w:rFonts w:ascii="Times New Roman" w:hAnsi="Times New Roman" w:cs="Times New Roman"/>
        </w:rPr>
        <w:t xml:space="preserve">, </w:t>
      </w:r>
      <w:proofErr w:type="spellStart"/>
      <w:r w:rsidRPr="00EC5045">
        <w:rPr>
          <w:rFonts w:ascii="Times New Roman" w:hAnsi="Times New Roman" w:cs="Times New Roman"/>
        </w:rPr>
        <w:t>não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há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precisão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sobre</w:t>
      </w:r>
      <w:proofErr w:type="spellEnd"/>
      <w:r w:rsidRPr="00EC5045">
        <w:rPr>
          <w:rFonts w:ascii="Times New Roman" w:hAnsi="Times New Roman" w:cs="Times New Roman"/>
        </w:rPr>
        <w:t xml:space="preserve"> a </w:t>
      </w:r>
      <w:proofErr w:type="spellStart"/>
      <w:r w:rsidRPr="00EC5045">
        <w:rPr>
          <w:rFonts w:ascii="Times New Roman" w:hAnsi="Times New Roman" w:cs="Times New Roman"/>
        </w:rPr>
        <w:t>quantidade</w:t>
      </w:r>
      <w:proofErr w:type="spellEnd"/>
      <w:r w:rsidRPr="00EC5045">
        <w:rPr>
          <w:rFonts w:ascii="Times New Roman" w:hAnsi="Times New Roman" w:cs="Times New Roman"/>
        </w:rPr>
        <w:t xml:space="preserve"> de </w:t>
      </w:r>
      <w:proofErr w:type="spellStart"/>
      <w:r w:rsidRPr="00EC5045">
        <w:rPr>
          <w:rFonts w:ascii="Times New Roman" w:hAnsi="Times New Roman" w:cs="Times New Roman"/>
        </w:rPr>
        <w:t>produtos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disponível</w:t>
      </w:r>
      <w:proofErr w:type="spellEnd"/>
      <w:r w:rsidRPr="00EC5045">
        <w:rPr>
          <w:rFonts w:ascii="Times New Roman" w:hAnsi="Times New Roman" w:cs="Times New Roman"/>
        </w:rPr>
        <w:t xml:space="preserve"> para </w:t>
      </w:r>
      <w:proofErr w:type="spellStart"/>
      <w:r w:rsidRPr="00EC5045">
        <w:rPr>
          <w:rFonts w:ascii="Times New Roman" w:hAnsi="Times New Roman" w:cs="Times New Roman"/>
        </w:rPr>
        <w:t>cada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tipo</w:t>
      </w:r>
      <w:proofErr w:type="spellEnd"/>
      <w:r w:rsidRPr="00EC5045">
        <w:rPr>
          <w:rFonts w:ascii="Times New Roman" w:hAnsi="Times New Roman" w:cs="Times New Roman"/>
        </w:rPr>
        <w:t xml:space="preserve"> de </w:t>
      </w:r>
      <w:proofErr w:type="spellStart"/>
      <w:r w:rsidRPr="00EC5045">
        <w:rPr>
          <w:rFonts w:ascii="Times New Roman" w:hAnsi="Times New Roman" w:cs="Times New Roman"/>
        </w:rPr>
        <w:t>venda</w:t>
      </w:r>
      <w:proofErr w:type="spellEnd"/>
      <w:r w:rsidRPr="00EC5045">
        <w:rPr>
          <w:rFonts w:ascii="Times New Roman" w:hAnsi="Times New Roman" w:cs="Times New Roman"/>
        </w:rPr>
        <w:t xml:space="preserve">, o que </w:t>
      </w:r>
      <w:proofErr w:type="spellStart"/>
      <w:r w:rsidRPr="00EC5045">
        <w:rPr>
          <w:rFonts w:ascii="Times New Roman" w:hAnsi="Times New Roman" w:cs="Times New Roman"/>
        </w:rPr>
        <w:t>pode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gerar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conflitos</w:t>
      </w:r>
      <w:proofErr w:type="spellEnd"/>
      <w:r w:rsidRPr="00EC5045">
        <w:rPr>
          <w:rFonts w:ascii="Times New Roman" w:hAnsi="Times New Roman" w:cs="Times New Roman"/>
        </w:rPr>
        <w:t xml:space="preserve">, </w:t>
      </w:r>
      <w:proofErr w:type="spellStart"/>
      <w:r w:rsidRPr="00EC5045">
        <w:rPr>
          <w:rFonts w:ascii="Times New Roman" w:hAnsi="Times New Roman" w:cs="Times New Roman"/>
        </w:rPr>
        <w:t>como</w:t>
      </w:r>
      <w:proofErr w:type="spellEnd"/>
      <w:r w:rsidRPr="00EC5045">
        <w:rPr>
          <w:rFonts w:ascii="Times New Roman" w:hAnsi="Times New Roman" w:cs="Times New Roman"/>
        </w:rPr>
        <w:t xml:space="preserve"> a </w:t>
      </w:r>
      <w:proofErr w:type="spellStart"/>
      <w:r w:rsidRPr="00EC5045">
        <w:rPr>
          <w:rFonts w:ascii="Times New Roman" w:hAnsi="Times New Roman" w:cs="Times New Roman"/>
        </w:rPr>
        <w:t>comercialização</w:t>
      </w:r>
      <w:proofErr w:type="spellEnd"/>
      <w:r w:rsidRPr="00EC5045">
        <w:rPr>
          <w:rFonts w:ascii="Times New Roman" w:hAnsi="Times New Roman" w:cs="Times New Roman"/>
        </w:rPr>
        <w:t xml:space="preserve"> de </w:t>
      </w:r>
      <w:proofErr w:type="spellStart"/>
      <w:r w:rsidRPr="00EC5045">
        <w:rPr>
          <w:rFonts w:ascii="Times New Roman" w:hAnsi="Times New Roman" w:cs="Times New Roman"/>
        </w:rPr>
        <w:t>itens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indisponíveis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ou</w:t>
      </w:r>
      <w:proofErr w:type="spellEnd"/>
      <w:r w:rsidRPr="00EC5045">
        <w:rPr>
          <w:rFonts w:ascii="Times New Roman" w:hAnsi="Times New Roman" w:cs="Times New Roman"/>
        </w:rPr>
        <w:t xml:space="preserve"> a </w:t>
      </w:r>
      <w:proofErr w:type="spellStart"/>
      <w:r w:rsidRPr="00EC5045">
        <w:rPr>
          <w:rFonts w:ascii="Times New Roman" w:hAnsi="Times New Roman" w:cs="Times New Roman"/>
        </w:rPr>
        <w:t>distribuição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inadequada</w:t>
      </w:r>
      <w:proofErr w:type="spellEnd"/>
      <w:r w:rsidRPr="00EC5045">
        <w:rPr>
          <w:rFonts w:ascii="Times New Roman" w:hAnsi="Times New Roman" w:cs="Times New Roman"/>
        </w:rPr>
        <w:t xml:space="preserve"> das </w:t>
      </w:r>
      <w:proofErr w:type="spellStart"/>
      <w:r w:rsidRPr="00EC5045">
        <w:rPr>
          <w:rFonts w:ascii="Times New Roman" w:hAnsi="Times New Roman" w:cs="Times New Roman"/>
        </w:rPr>
        <w:t>mercadorias</w:t>
      </w:r>
      <w:proofErr w:type="spellEnd"/>
      <w:r w:rsidRPr="00EC5045">
        <w:rPr>
          <w:rFonts w:ascii="Times New Roman" w:hAnsi="Times New Roman" w:cs="Times New Roman"/>
        </w:rPr>
        <w:t>.</w:t>
      </w:r>
    </w:p>
    <w:p w:rsidR="00EC5045" w:rsidRPr="00EC5045" w:rsidRDefault="00EC5045" w:rsidP="00EC5045">
      <w:pPr>
        <w:rPr>
          <w:rFonts w:ascii="Times New Roman" w:hAnsi="Times New Roman" w:cs="Times New Roman"/>
        </w:rPr>
      </w:pPr>
    </w:p>
    <w:p w:rsidR="00EC5045" w:rsidRPr="00EC5045" w:rsidRDefault="00EC5045" w:rsidP="00EC5045">
      <w:pPr>
        <w:rPr>
          <w:rFonts w:ascii="Times New Roman" w:hAnsi="Times New Roman" w:cs="Times New Roman"/>
        </w:rPr>
      </w:pPr>
      <w:proofErr w:type="spellStart"/>
      <w:r w:rsidRPr="00EC5045">
        <w:rPr>
          <w:rFonts w:ascii="Times New Roman" w:hAnsi="Times New Roman" w:cs="Times New Roman"/>
        </w:rPr>
        <w:t>Além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disso</w:t>
      </w:r>
      <w:proofErr w:type="spellEnd"/>
      <w:r w:rsidRPr="00EC5045">
        <w:rPr>
          <w:rFonts w:ascii="Times New Roman" w:hAnsi="Times New Roman" w:cs="Times New Roman"/>
        </w:rPr>
        <w:t xml:space="preserve">, o </w:t>
      </w:r>
      <w:proofErr w:type="spellStart"/>
      <w:r w:rsidRPr="00EC5045">
        <w:rPr>
          <w:rFonts w:ascii="Times New Roman" w:hAnsi="Times New Roman" w:cs="Times New Roman"/>
        </w:rPr>
        <w:t>controle</w:t>
      </w:r>
      <w:proofErr w:type="spellEnd"/>
      <w:r w:rsidRPr="00EC5045">
        <w:rPr>
          <w:rFonts w:ascii="Times New Roman" w:hAnsi="Times New Roman" w:cs="Times New Roman"/>
        </w:rPr>
        <w:t xml:space="preserve"> das </w:t>
      </w:r>
      <w:proofErr w:type="spellStart"/>
      <w:r w:rsidRPr="00EC5045">
        <w:rPr>
          <w:rFonts w:ascii="Times New Roman" w:hAnsi="Times New Roman" w:cs="Times New Roman"/>
        </w:rPr>
        <w:t>informações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ainda</w:t>
      </w:r>
      <w:proofErr w:type="spellEnd"/>
      <w:r w:rsidRPr="00EC5045">
        <w:rPr>
          <w:rFonts w:ascii="Times New Roman" w:hAnsi="Times New Roman" w:cs="Times New Roman"/>
        </w:rPr>
        <w:t xml:space="preserve"> é </w:t>
      </w:r>
      <w:proofErr w:type="spellStart"/>
      <w:r w:rsidRPr="00EC5045">
        <w:rPr>
          <w:rFonts w:ascii="Times New Roman" w:hAnsi="Times New Roman" w:cs="Times New Roman"/>
        </w:rPr>
        <w:t>realizado</w:t>
      </w:r>
      <w:proofErr w:type="spellEnd"/>
      <w:r w:rsidRPr="00EC5045">
        <w:rPr>
          <w:rFonts w:ascii="Times New Roman" w:hAnsi="Times New Roman" w:cs="Times New Roman"/>
        </w:rPr>
        <w:t xml:space="preserve"> de forma </w:t>
      </w:r>
      <w:proofErr w:type="spellStart"/>
      <w:r w:rsidRPr="00EC5045">
        <w:rPr>
          <w:rFonts w:ascii="Times New Roman" w:hAnsi="Times New Roman" w:cs="Times New Roman"/>
        </w:rPr>
        <w:t>pouco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estruturada</w:t>
      </w:r>
      <w:proofErr w:type="spellEnd"/>
      <w:r w:rsidRPr="00EC5045">
        <w:rPr>
          <w:rFonts w:ascii="Times New Roman" w:hAnsi="Times New Roman" w:cs="Times New Roman"/>
        </w:rPr>
        <w:t xml:space="preserve">, </w:t>
      </w:r>
      <w:proofErr w:type="spellStart"/>
      <w:r w:rsidRPr="00EC5045">
        <w:rPr>
          <w:rFonts w:ascii="Times New Roman" w:hAnsi="Times New Roman" w:cs="Times New Roman"/>
        </w:rPr>
        <w:t>dificultando</w:t>
      </w:r>
      <w:proofErr w:type="spellEnd"/>
      <w:r w:rsidRPr="00EC5045">
        <w:rPr>
          <w:rFonts w:ascii="Times New Roman" w:hAnsi="Times New Roman" w:cs="Times New Roman"/>
        </w:rPr>
        <w:t xml:space="preserve"> o </w:t>
      </w:r>
      <w:proofErr w:type="spellStart"/>
      <w:r w:rsidRPr="00EC5045">
        <w:rPr>
          <w:rFonts w:ascii="Times New Roman" w:hAnsi="Times New Roman" w:cs="Times New Roman"/>
        </w:rPr>
        <w:t>acompanhamento</w:t>
      </w:r>
      <w:proofErr w:type="spellEnd"/>
      <w:r w:rsidRPr="00EC5045">
        <w:rPr>
          <w:rFonts w:ascii="Times New Roman" w:hAnsi="Times New Roman" w:cs="Times New Roman"/>
        </w:rPr>
        <w:t xml:space="preserve"> das entradas e </w:t>
      </w:r>
      <w:proofErr w:type="spellStart"/>
      <w:r w:rsidRPr="00EC5045">
        <w:rPr>
          <w:rFonts w:ascii="Times New Roman" w:hAnsi="Times New Roman" w:cs="Times New Roman"/>
        </w:rPr>
        <w:t>saídas</w:t>
      </w:r>
      <w:proofErr w:type="spellEnd"/>
      <w:r w:rsidRPr="00EC5045">
        <w:rPr>
          <w:rFonts w:ascii="Times New Roman" w:hAnsi="Times New Roman" w:cs="Times New Roman"/>
        </w:rPr>
        <w:t xml:space="preserve"> de </w:t>
      </w:r>
      <w:proofErr w:type="spellStart"/>
      <w:r w:rsidRPr="00EC5045">
        <w:rPr>
          <w:rFonts w:ascii="Times New Roman" w:hAnsi="Times New Roman" w:cs="Times New Roman"/>
        </w:rPr>
        <w:t>produtos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ao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longo</w:t>
      </w:r>
      <w:proofErr w:type="spellEnd"/>
      <w:r w:rsidRPr="00EC5045">
        <w:rPr>
          <w:rFonts w:ascii="Times New Roman" w:hAnsi="Times New Roman" w:cs="Times New Roman"/>
        </w:rPr>
        <w:t xml:space="preserve"> do tempo. </w:t>
      </w:r>
      <w:proofErr w:type="gramStart"/>
      <w:r w:rsidRPr="00EC5045">
        <w:rPr>
          <w:rFonts w:ascii="Times New Roman" w:hAnsi="Times New Roman" w:cs="Times New Roman"/>
        </w:rPr>
        <w:t>A</w:t>
      </w:r>
      <w:proofErr w:type="gram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empresa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lastRenderedPageBreak/>
        <w:t>também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não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dispõe</w:t>
      </w:r>
      <w:proofErr w:type="spellEnd"/>
      <w:r w:rsidRPr="00EC5045">
        <w:rPr>
          <w:rFonts w:ascii="Times New Roman" w:hAnsi="Times New Roman" w:cs="Times New Roman"/>
        </w:rPr>
        <w:t xml:space="preserve"> de ferramentas que </w:t>
      </w:r>
      <w:proofErr w:type="spellStart"/>
      <w:r w:rsidRPr="00EC5045">
        <w:rPr>
          <w:rFonts w:ascii="Times New Roman" w:hAnsi="Times New Roman" w:cs="Times New Roman"/>
        </w:rPr>
        <w:t>permitam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analisar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os</w:t>
      </w:r>
      <w:proofErr w:type="spellEnd"/>
      <w:r w:rsidRPr="00EC5045">
        <w:rPr>
          <w:rFonts w:ascii="Times New Roman" w:hAnsi="Times New Roman" w:cs="Times New Roman"/>
        </w:rPr>
        <w:t xml:space="preserve"> dados de </w:t>
      </w:r>
      <w:proofErr w:type="spellStart"/>
      <w:r w:rsidRPr="00EC5045">
        <w:rPr>
          <w:rFonts w:ascii="Times New Roman" w:hAnsi="Times New Roman" w:cs="Times New Roman"/>
        </w:rPr>
        <w:t>vendas</w:t>
      </w:r>
      <w:proofErr w:type="spellEnd"/>
      <w:r w:rsidRPr="00EC5045">
        <w:rPr>
          <w:rFonts w:ascii="Times New Roman" w:hAnsi="Times New Roman" w:cs="Times New Roman"/>
        </w:rPr>
        <w:t xml:space="preserve"> de </w:t>
      </w:r>
      <w:proofErr w:type="spellStart"/>
      <w:r w:rsidRPr="00EC5045">
        <w:rPr>
          <w:rFonts w:ascii="Times New Roman" w:hAnsi="Times New Roman" w:cs="Times New Roman"/>
        </w:rPr>
        <w:t>maneira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mais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aprofundada</w:t>
      </w:r>
      <w:proofErr w:type="spellEnd"/>
      <w:r w:rsidRPr="00EC5045">
        <w:rPr>
          <w:rFonts w:ascii="Times New Roman" w:hAnsi="Times New Roman" w:cs="Times New Roman"/>
        </w:rPr>
        <w:t>.</w:t>
      </w:r>
    </w:p>
    <w:p w:rsidR="00EC5045" w:rsidRPr="00EC5045" w:rsidRDefault="00EC5045" w:rsidP="00EC5045">
      <w:pPr>
        <w:rPr>
          <w:rFonts w:ascii="Times New Roman" w:hAnsi="Times New Roman" w:cs="Times New Roman"/>
        </w:rPr>
      </w:pPr>
    </w:p>
    <w:p w:rsidR="00EC5045" w:rsidRPr="00EC5045" w:rsidRDefault="00EC5045" w:rsidP="00EC5045">
      <w:pPr>
        <w:rPr>
          <w:rFonts w:ascii="Times New Roman" w:hAnsi="Times New Roman" w:cs="Times New Roman"/>
        </w:rPr>
      </w:pPr>
      <w:r w:rsidRPr="00EC5045">
        <w:rPr>
          <w:rFonts w:ascii="Times New Roman" w:hAnsi="Times New Roman" w:cs="Times New Roman"/>
        </w:rPr>
        <w:t xml:space="preserve">Como </w:t>
      </w:r>
      <w:proofErr w:type="spellStart"/>
      <w:r w:rsidRPr="00EC5045">
        <w:rPr>
          <w:rFonts w:ascii="Times New Roman" w:hAnsi="Times New Roman" w:cs="Times New Roman"/>
        </w:rPr>
        <w:t>consequência</w:t>
      </w:r>
      <w:proofErr w:type="spellEnd"/>
      <w:r w:rsidRPr="00EC5045">
        <w:rPr>
          <w:rFonts w:ascii="Times New Roman" w:hAnsi="Times New Roman" w:cs="Times New Roman"/>
        </w:rPr>
        <w:t xml:space="preserve">, </w:t>
      </w:r>
      <w:proofErr w:type="spellStart"/>
      <w:r w:rsidRPr="00EC5045">
        <w:rPr>
          <w:rFonts w:ascii="Times New Roman" w:hAnsi="Times New Roman" w:cs="Times New Roman"/>
        </w:rPr>
        <w:t>torna</w:t>
      </w:r>
      <w:proofErr w:type="spellEnd"/>
      <w:r w:rsidRPr="00EC5045">
        <w:rPr>
          <w:rFonts w:ascii="Times New Roman" w:hAnsi="Times New Roman" w:cs="Times New Roman"/>
        </w:rPr>
        <w:t xml:space="preserve">-se </w:t>
      </w:r>
      <w:proofErr w:type="spellStart"/>
      <w:r w:rsidRPr="00EC5045">
        <w:rPr>
          <w:rFonts w:ascii="Times New Roman" w:hAnsi="Times New Roman" w:cs="Times New Roman"/>
        </w:rPr>
        <w:t>difícil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identificar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padrões</w:t>
      </w:r>
      <w:proofErr w:type="spellEnd"/>
      <w:r w:rsidRPr="00EC5045">
        <w:rPr>
          <w:rFonts w:ascii="Times New Roman" w:hAnsi="Times New Roman" w:cs="Times New Roman"/>
        </w:rPr>
        <w:t xml:space="preserve"> de </w:t>
      </w:r>
      <w:proofErr w:type="spellStart"/>
      <w:r w:rsidRPr="00EC5045">
        <w:rPr>
          <w:rFonts w:ascii="Times New Roman" w:hAnsi="Times New Roman" w:cs="Times New Roman"/>
        </w:rPr>
        <w:t>consumo</w:t>
      </w:r>
      <w:proofErr w:type="spellEnd"/>
      <w:r w:rsidRPr="00EC5045">
        <w:rPr>
          <w:rFonts w:ascii="Times New Roman" w:hAnsi="Times New Roman" w:cs="Times New Roman"/>
        </w:rPr>
        <w:t xml:space="preserve">, </w:t>
      </w:r>
      <w:proofErr w:type="spellStart"/>
      <w:r w:rsidRPr="00EC5045">
        <w:rPr>
          <w:rFonts w:ascii="Times New Roman" w:hAnsi="Times New Roman" w:cs="Times New Roman"/>
        </w:rPr>
        <w:t>variações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na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demanda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ou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desempenho</w:t>
      </w:r>
      <w:proofErr w:type="spellEnd"/>
      <w:r w:rsidRPr="00EC5045">
        <w:rPr>
          <w:rFonts w:ascii="Times New Roman" w:hAnsi="Times New Roman" w:cs="Times New Roman"/>
        </w:rPr>
        <w:t xml:space="preserve"> dos </w:t>
      </w:r>
      <w:proofErr w:type="spellStart"/>
      <w:r w:rsidRPr="00EC5045">
        <w:rPr>
          <w:rFonts w:ascii="Times New Roman" w:hAnsi="Times New Roman" w:cs="Times New Roman"/>
        </w:rPr>
        <w:t>produtos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em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diferentes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períodos</w:t>
      </w:r>
      <w:proofErr w:type="spellEnd"/>
      <w:r w:rsidRPr="00EC5045">
        <w:rPr>
          <w:rFonts w:ascii="Times New Roman" w:hAnsi="Times New Roman" w:cs="Times New Roman"/>
        </w:rPr>
        <w:t xml:space="preserve">. Dessa forma, </w:t>
      </w:r>
      <w:proofErr w:type="spellStart"/>
      <w:r w:rsidRPr="00EC5045">
        <w:rPr>
          <w:rFonts w:ascii="Times New Roman" w:hAnsi="Times New Roman" w:cs="Times New Roman"/>
        </w:rPr>
        <w:t>muitas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decisões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são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tomadas</w:t>
      </w:r>
      <w:proofErr w:type="spellEnd"/>
      <w:r w:rsidRPr="00EC5045">
        <w:rPr>
          <w:rFonts w:ascii="Times New Roman" w:hAnsi="Times New Roman" w:cs="Times New Roman"/>
        </w:rPr>
        <w:t xml:space="preserve"> com base </w:t>
      </w:r>
      <w:proofErr w:type="spellStart"/>
      <w:r w:rsidRPr="00EC5045">
        <w:rPr>
          <w:rFonts w:ascii="Times New Roman" w:hAnsi="Times New Roman" w:cs="Times New Roman"/>
        </w:rPr>
        <w:t>na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experiência</w:t>
      </w:r>
      <w:proofErr w:type="spellEnd"/>
      <w:r w:rsidRPr="00EC5045">
        <w:rPr>
          <w:rFonts w:ascii="Times New Roman" w:hAnsi="Times New Roman" w:cs="Times New Roman"/>
        </w:rPr>
        <w:t xml:space="preserve"> e </w:t>
      </w:r>
      <w:proofErr w:type="spellStart"/>
      <w:r w:rsidRPr="00EC5045">
        <w:rPr>
          <w:rFonts w:ascii="Times New Roman" w:hAnsi="Times New Roman" w:cs="Times New Roman"/>
        </w:rPr>
        <w:t>percepção</w:t>
      </w:r>
      <w:proofErr w:type="spellEnd"/>
      <w:r w:rsidRPr="00EC5045">
        <w:rPr>
          <w:rFonts w:ascii="Times New Roman" w:hAnsi="Times New Roman" w:cs="Times New Roman"/>
        </w:rPr>
        <w:t xml:space="preserve"> dos </w:t>
      </w:r>
      <w:proofErr w:type="spellStart"/>
      <w:r w:rsidRPr="00EC5045">
        <w:rPr>
          <w:rFonts w:ascii="Times New Roman" w:hAnsi="Times New Roman" w:cs="Times New Roman"/>
        </w:rPr>
        <w:t>responsáveis</w:t>
      </w:r>
      <w:proofErr w:type="spellEnd"/>
      <w:r w:rsidRPr="00EC5045">
        <w:rPr>
          <w:rFonts w:ascii="Times New Roman" w:hAnsi="Times New Roman" w:cs="Times New Roman"/>
        </w:rPr>
        <w:t xml:space="preserve">, o que </w:t>
      </w:r>
      <w:proofErr w:type="spellStart"/>
      <w:r w:rsidRPr="00EC5045">
        <w:rPr>
          <w:rFonts w:ascii="Times New Roman" w:hAnsi="Times New Roman" w:cs="Times New Roman"/>
        </w:rPr>
        <w:t>pode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resultar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em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falhas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operacionais</w:t>
      </w:r>
      <w:proofErr w:type="spellEnd"/>
      <w:r w:rsidRPr="00EC5045">
        <w:rPr>
          <w:rFonts w:ascii="Times New Roman" w:hAnsi="Times New Roman" w:cs="Times New Roman"/>
        </w:rPr>
        <w:t xml:space="preserve">, </w:t>
      </w:r>
      <w:proofErr w:type="spellStart"/>
      <w:r w:rsidRPr="00EC5045">
        <w:rPr>
          <w:rFonts w:ascii="Times New Roman" w:hAnsi="Times New Roman" w:cs="Times New Roman"/>
        </w:rPr>
        <w:t>excesso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ou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falta</w:t>
      </w:r>
      <w:proofErr w:type="spellEnd"/>
      <w:r w:rsidRPr="00EC5045">
        <w:rPr>
          <w:rFonts w:ascii="Times New Roman" w:hAnsi="Times New Roman" w:cs="Times New Roman"/>
        </w:rPr>
        <w:t xml:space="preserve"> de </w:t>
      </w:r>
      <w:proofErr w:type="spellStart"/>
      <w:r w:rsidRPr="00EC5045">
        <w:rPr>
          <w:rFonts w:ascii="Times New Roman" w:hAnsi="Times New Roman" w:cs="Times New Roman"/>
        </w:rPr>
        <w:t>estoque</w:t>
      </w:r>
      <w:proofErr w:type="spellEnd"/>
      <w:r w:rsidRPr="00EC5045">
        <w:rPr>
          <w:rFonts w:ascii="Times New Roman" w:hAnsi="Times New Roman" w:cs="Times New Roman"/>
        </w:rPr>
        <w:t xml:space="preserve"> e </w:t>
      </w:r>
      <w:proofErr w:type="spellStart"/>
      <w:r w:rsidRPr="00EC5045">
        <w:rPr>
          <w:rFonts w:ascii="Times New Roman" w:hAnsi="Times New Roman" w:cs="Times New Roman"/>
        </w:rPr>
        <w:t>prejuízos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financeiros</w:t>
      </w:r>
      <w:proofErr w:type="spellEnd"/>
      <w:r w:rsidRPr="00EC5045">
        <w:rPr>
          <w:rFonts w:ascii="Times New Roman" w:hAnsi="Times New Roman" w:cs="Times New Roman"/>
        </w:rPr>
        <w:t>.</w:t>
      </w:r>
    </w:p>
    <w:p w:rsidR="00EC5045" w:rsidRPr="00EC5045" w:rsidRDefault="00EC5045" w:rsidP="00EC5045">
      <w:pPr>
        <w:rPr>
          <w:rFonts w:ascii="Times New Roman" w:hAnsi="Times New Roman" w:cs="Times New Roman"/>
        </w:rPr>
      </w:pPr>
    </w:p>
    <w:p w:rsidR="00EC5045" w:rsidRPr="00EC5045" w:rsidRDefault="00EC5045" w:rsidP="00EC5045">
      <w:pPr>
        <w:rPr>
          <w:rFonts w:ascii="Times New Roman" w:hAnsi="Times New Roman" w:cs="Times New Roman"/>
        </w:rPr>
      </w:pPr>
      <w:proofErr w:type="spellStart"/>
      <w:r w:rsidRPr="00EC5045">
        <w:rPr>
          <w:rFonts w:ascii="Times New Roman" w:hAnsi="Times New Roman" w:cs="Times New Roman"/>
        </w:rPr>
        <w:t>Diante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desse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cenário</w:t>
      </w:r>
      <w:proofErr w:type="spellEnd"/>
      <w:r w:rsidRPr="00EC5045">
        <w:rPr>
          <w:rFonts w:ascii="Times New Roman" w:hAnsi="Times New Roman" w:cs="Times New Roman"/>
        </w:rPr>
        <w:t xml:space="preserve">, </w:t>
      </w:r>
      <w:proofErr w:type="spellStart"/>
      <w:r w:rsidRPr="00EC5045">
        <w:rPr>
          <w:rFonts w:ascii="Times New Roman" w:hAnsi="Times New Roman" w:cs="Times New Roman"/>
        </w:rPr>
        <w:t>evidencia</w:t>
      </w:r>
      <w:proofErr w:type="spellEnd"/>
      <w:r w:rsidRPr="00EC5045">
        <w:rPr>
          <w:rFonts w:ascii="Times New Roman" w:hAnsi="Times New Roman" w:cs="Times New Roman"/>
        </w:rPr>
        <w:t>-</w:t>
      </w:r>
      <w:proofErr w:type="spellStart"/>
      <w:r w:rsidRPr="00EC5045">
        <w:rPr>
          <w:rFonts w:ascii="Times New Roman" w:hAnsi="Times New Roman" w:cs="Times New Roman"/>
        </w:rPr>
        <w:t>se a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necessidade</w:t>
      </w:r>
      <w:proofErr w:type="spellEnd"/>
      <w:r w:rsidRPr="00EC5045">
        <w:rPr>
          <w:rFonts w:ascii="Times New Roman" w:hAnsi="Times New Roman" w:cs="Times New Roman"/>
        </w:rPr>
        <w:t xml:space="preserve"> de </w:t>
      </w:r>
      <w:proofErr w:type="spellStart"/>
      <w:r w:rsidRPr="00EC5045">
        <w:rPr>
          <w:rFonts w:ascii="Times New Roman" w:hAnsi="Times New Roman" w:cs="Times New Roman"/>
        </w:rPr>
        <w:t>uma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solução</w:t>
      </w:r>
      <w:proofErr w:type="spellEnd"/>
      <w:r w:rsidRPr="00EC5045">
        <w:rPr>
          <w:rFonts w:ascii="Times New Roman" w:hAnsi="Times New Roman" w:cs="Times New Roman"/>
        </w:rPr>
        <w:t xml:space="preserve"> que </w:t>
      </w:r>
      <w:proofErr w:type="spellStart"/>
      <w:r w:rsidRPr="00EC5045">
        <w:rPr>
          <w:rFonts w:ascii="Times New Roman" w:hAnsi="Times New Roman" w:cs="Times New Roman"/>
        </w:rPr>
        <w:t>permita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não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apenas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organizar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essas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informações</w:t>
      </w:r>
      <w:proofErr w:type="spellEnd"/>
      <w:r w:rsidRPr="00EC5045">
        <w:rPr>
          <w:rFonts w:ascii="Times New Roman" w:hAnsi="Times New Roman" w:cs="Times New Roman"/>
        </w:rPr>
        <w:t xml:space="preserve">, mas </w:t>
      </w:r>
      <w:proofErr w:type="spellStart"/>
      <w:r w:rsidRPr="00EC5045">
        <w:rPr>
          <w:rFonts w:ascii="Times New Roman" w:hAnsi="Times New Roman" w:cs="Times New Roman"/>
        </w:rPr>
        <w:t>também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analisá</w:t>
      </w:r>
      <w:proofErr w:type="spellEnd"/>
      <w:r w:rsidRPr="00EC5045">
        <w:rPr>
          <w:rFonts w:ascii="Times New Roman" w:hAnsi="Times New Roman" w:cs="Times New Roman"/>
        </w:rPr>
        <w:t xml:space="preserve">-las de forma </w:t>
      </w:r>
      <w:proofErr w:type="spellStart"/>
      <w:r w:rsidRPr="00EC5045">
        <w:rPr>
          <w:rFonts w:ascii="Times New Roman" w:hAnsi="Times New Roman" w:cs="Times New Roman"/>
        </w:rPr>
        <w:t>inteligente</w:t>
      </w:r>
      <w:proofErr w:type="spellEnd"/>
      <w:r w:rsidRPr="00EC5045">
        <w:rPr>
          <w:rFonts w:ascii="Times New Roman" w:hAnsi="Times New Roman" w:cs="Times New Roman"/>
        </w:rPr>
        <w:t xml:space="preserve"> e </w:t>
      </w:r>
      <w:proofErr w:type="spellStart"/>
      <w:r w:rsidRPr="00EC5045">
        <w:rPr>
          <w:rFonts w:ascii="Times New Roman" w:hAnsi="Times New Roman" w:cs="Times New Roman"/>
        </w:rPr>
        <w:t>estratégica</w:t>
      </w:r>
      <w:proofErr w:type="spellEnd"/>
      <w:r w:rsidRPr="00EC5045">
        <w:rPr>
          <w:rFonts w:ascii="Times New Roman" w:hAnsi="Times New Roman" w:cs="Times New Roman"/>
        </w:rPr>
        <w:t>.</w:t>
      </w:r>
    </w:p>
    <w:p w:rsidR="00EC5045" w:rsidRPr="00EC5045" w:rsidRDefault="00EC5045" w:rsidP="00EC5045">
      <w:pPr>
        <w:rPr>
          <w:rFonts w:ascii="Times New Roman" w:hAnsi="Times New Roman" w:cs="Times New Roman"/>
        </w:rPr>
      </w:pPr>
    </w:p>
    <w:p w:rsidR="00EC5045" w:rsidRPr="00EC5045" w:rsidRDefault="00EC5045" w:rsidP="00EC50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5045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EC5045">
        <w:rPr>
          <w:rFonts w:ascii="Times New Roman" w:hAnsi="Times New Roman" w:cs="Times New Roman"/>
          <w:b/>
          <w:bCs/>
          <w:sz w:val="24"/>
          <w:szCs w:val="24"/>
        </w:rPr>
        <w:t>Proposta</w:t>
      </w:r>
      <w:proofErr w:type="spellEnd"/>
      <w:r w:rsidRPr="00EC5045">
        <w:rPr>
          <w:rFonts w:ascii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EC5045">
        <w:rPr>
          <w:rFonts w:ascii="Times New Roman" w:hAnsi="Times New Roman" w:cs="Times New Roman"/>
          <w:b/>
          <w:bCs/>
          <w:sz w:val="24"/>
          <w:szCs w:val="24"/>
        </w:rPr>
        <w:t>Solução</w:t>
      </w:r>
      <w:proofErr w:type="spellEnd"/>
    </w:p>
    <w:p w:rsidR="00EC5045" w:rsidRPr="00EC5045" w:rsidRDefault="00EC5045" w:rsidP="00EC5045">
      <w:pPr>
        <w:rPr>
          <w:rFonts w:ascii="Times New Roman" w:hAnsi="Times New Roman" w:cs="Times New Roman"/>
        </w:rPr>
      </w:pPr>
    </w:p>
    <w:p w:rsidR="00EC5045" w:rsidRPr="00EC5045" w:rsidRDefault="00EC5045" w:rsidP="00EC5045">
      <w:pPr>
        <w:rPr>
          <w:rFonts w:ascii="Times New Roman" w:hAnsi="Times New Roman" w:cs="Times New Roman"/>
        </w:rPr>
      </w:pPr>
      <w:r w:rsidRPr="00EC5045">
        <w:rPr>
          <w:rFonts w:ascii="Times New Roman" w:hAnsi="Times New Roman" w:cs="Times New Roman"/>
        </w:rPr>
        <w:t xml:space="preserve">Como forma de </w:t>
      </w:r>
      <w:proofErr w:type="spellStart"/>
      <w:r w:rsidRPr="00EC5045">
        <w:rPr>
          <w:rFonts w:ascii="Times New Roman" w:hAnsi="Times New Roman" w:cs="Times New Roman"/>
        </w:rPr>
        <w:t>enfrentar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os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problemas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identificados</w:t>
      </w:r>
      <w:proofErr w:type="spellEnd"/>
      <w:r w:rsidRPr="00EC5045">
        <w:rPr>
          <w:rFonts w:ascii="Times New Roman" w:hAnsi="Times New Roman" w:cs="Times New Roman"/>
        </w:rPr>
        <w:t xml:space="preserve">, </w:t>
      </w:r>
      <w:proofErr w:type="spellStart"/>
      <w:r w:rsidRPr="00EC5045">
        <w:rPr>
          <w:rFonts w:ascii="Times New Roman" w:hAnsi="Times New Roman" w:cs="Times New Roman"/>
        </w:rPr>
        <w:t>propõe</w:t>
      </w:r>
      <w:proofErr w:type="spellEnd"/>
      <w:r w:rsidRPr="00EC5045">
        <w:rPr>
          <w:rFonts w:ascii="Times New Roman" w:hAnsi="Times New Roman" w:cs="Times New Roman"/>
        </w:rPr>
        <w:t xml:space="preserve">-se o </w:t>
      </w:r>
      <w:proofErr w:type="spellStart"/>
      <w:r w:rsidRPr="00EC5045">
        <w:rPr>
          <w:rFonts w:ascii="Times New Roman" w:hAnsi="Times New Roman" w:cs="Times New Roman"/>
        </w:rPr>
        <w:t>desenvolvimento</w:t>
      </w:r>
      <w:proofErr w:type="spellEnd"/>
      <w:r w:rsidRPr="00EC5045">
        <w:rPr>
          <w:rFonts w:ascii="Times New Roman" w:hAnsi="Times New Roman" w:cs="Times New Roman"/>
        </w:rPr>
        <w:t xml:space="preserve"> de um Sistema </w:t>
      </w:r>
      <w:proofErr w:type="spellStart"/>
      <w:r w:rsidRPr="00EC5045">
        <w:rPr>
          <w:rFonts w:ascii="Times New Roman" w:hAnsi="Times New Roman" w:cs="Times New Roman"/>
        </w:rPr>
        <w:t>Inteligente</w:t>
      </w:r>
      <w:proofErr w:type="spellEnd"/>
      <w:r w:rsidRPr="00EC5045">
        <w:rPr>
          <w:rFonts w:ascii="Times New Roman" w:hAnsi="Times New Roman" w:cs="Times New Roman"/>
        </w:rPr>
        <w:t xml:space="preserve"> de </w:t>
      </w:r>
      <w:proofErr w:type="spellStart"/>
      <w:r w:rsidRPr="00EC5045">
        <w:rPr>
          <w:rFonts w:ascii="Times New Roman" w:hAnsi="Times New Roman" w:cs="Times New Roman"/>
        </w:rPr>
        <w:t>Análise</w:t>
      </w:r>
      <w:proofErr w:type="spellEnd"/>
      <w:r w:rsidRPr="00EC5045">
        <w:rPr>
          <w:rFonts w:ascii="Times New Roman" w:hAnsi="Times New Roman" w:cs="Times New Roman"/>
        </w:rPr>
        <w:t xml:space="preserve"> de </w:t>
      </w:r>
      <w:proofErr w:type="spellStart"/>
      <w:r w:rsidRPr="00EC5045">
        <w:rPr>
          <w:rFonts w:ascii="Times New Roman" w:hAnsi="Times New Roman" w:cs="Times New Roman"/>
        </w:rPr>
        <w:t>Estoque</w:t>
      </w:r>
      <w:proofErr w:type="spellEnd"/>
      <w:r w:rsidRPr="00EC5045">
        <w:rPr>
          <w:rFonts w:ascii="Times New Roman" w:hAnsi="Times New Roman" w:cs="Times New Roman"/>
        </w:rPr>
        <w:t xml:space="preserve"> com o </w:t>
      </w:r>
      <w:proofErr w:type="spellStart"/>
      <w:r w:rsidRPr="00EC5045">
        <w:rPr>
          <w:rFonts w:ascii="Times New Roman" w:hAnsi="Times New Roman" w:cs="Times New Roman"/>
        </w:rPr>
        <w:t>uso</w:t>
      </w:r>
      <w:proofErr w:type="spellEnd"/>
      <w:r w:rsidRPr="00EC5045">
        <w:rPr>
          <w:rFonts w:ascii="Times New Roman" w:hAnsi="Times New Roman" w:cs="Times New Roman"/>
        </w:rPr>
        <w:t xml:space="preserve"> de </w:t>
      </w:r>
      <w:proofErr w:type="spellStart"/>
      <w:r w:rsidRPr="00EC5045">
        <w:rPr>
          <w:rFonts w:ascii="Times New Roman" w:hAnsi="Times New Roman" w:cs="Times New Roman"/>
        </w:rPr>
        <w:t>Inteligência</w:t>
      </w:r>
      <w:proofErr w:type="spellEnd"/>
      <w:r w:rsidRPr="00EC5045">
        <w:rPr>
          <w:rFonts w:ascii="Times New Roman" w:hAnsi="Times New Roman" w:cs="Times New Roman"/>
        </w:rPr>
        <w:t xml:space="preserve"> Artificial (IA), com </w:t>
      </w:r>
      <w:proofErr w:type="spellStart"/>
      <w:r w:rsidRPr="00EC5045">
        <w:rPr>
          <w:rFonts w:ascii="Times New Roman" w:hAnsi="Times New Roman" w:cs="Times New Roman"/>
        </w:rPr>
        <w:t>foco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na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organização</w:t>
      </w:r>
      <w:proofErr w:type="spellEnd"/>
      <w:r w:rsidRPr="00EC5045">
        <w:rPr>
          <w:rFonts w:ascii="Times New Roman" w:hAnsi="Times New Roman" w:cs="Times New Roman"/>
        </w:rPr>
        <w:t xml:space="preserve"> e </w:t>
      </w:r>
      <w:proofErr w:type="spellStart"/>
      <w:r w:rsidRPr="00EC5045">
        <w:rPr>
          <w:rFonts w:ascii="Times New Roman" w:hAnsi="Times New Roman" w:cs="Times New Roman"/>
        </w:rPr>
        <w:t>interpretação</w:t>
      </w:r>
      <w:proofErr w:type="spellEnd"/>
      <w:r w:rsidRPr="00EC5045">
        <w:rPr>
          <w:rFonts w:ascii="Times New Roman" w:hAnsi="Times New Roman" w:cs="Times New Roman"/>
        </w:rPr>
        <w:t xml:space="preserve"> dos dados da </w:t>
      </w:r>
      <w:proofErr w:type="spellStart"/>
      <w:r w:rsidRPr="00EC5045">
        <w:rPr>
          <w:rFonts w:ascii="Times New Roman" w:hAnsi="Times New Roman" w:cs="Times New Roman"/>
        </w:rPr>
        <w:t>empresa</w:t>
      </w:r>
      <w:proofErr w:type="spellEnd"/>
      <w:r w:rsidRPr="00EC5045">
        <w:rPr>
          <w:rFonts w:ascii="Times New Roman" w:hAnsi="Times New Roman" w:cs="Times New Roman"/>
        </w:rPr>
        <w:t>.</w:t>
      </w:r>
    </w:p>
    <w:p w:rsidR="00EC5045" w:rsidRPr="00EC5045" w:rsidRDefault="00EC5045" w:rsidP="00EC5045">
      <w:pPr>
        <w:rPr>
          <w:rFonts w:ascii="Times New Roman" w:hAnsi="Times New Roman" w:cs="Times New Roman"/>
        </w:rPr>
      </w:pPr>
    </w:p>
    <w:p w:rsidR="00EC5045" w:rsidRPr="00EC5045" w:rsidRDefault="00EC5045" w:rsidP="00EC5045">
      <w:pPr>
        <w:rPr>
          <w:rFonts w:ascii="Times New Roman" w:hAnsi="Times New Roman" w:cs="Times New Roman"/>
        </w:rPr>
      </w:pPr>
      <w:r w:rsidRPr="00EC5045">
        <w:rPr>
          <w:rFonts w:ascii="Times New Roman" w:hAnsi="Times New Roman" w:cs="Times New Roman"/>
        </w:rPr>
        <w:t xml:space="preserve">A </w:t>
      </w:r>
      <w:proofErr w:type="spellStart"/>
      <w:r w:rsidRPr="00EC5045">
        <w:rPr>
          <w:rFonts w:ascii="Times New Roman" w:hAnsi="Times New Roman" w:cs="Times New Roman"/>
        </w:rPr>
        <w:t>proposta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consiste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na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construção</w:t>
      </w:r>
      <w:proofErr w:type="spellEnd"/>
      <w:r w:rsidRPr="00EC5045">
        <w:rPr>
          <w:rFonts w:ascii="Times New Roman" w:hAnsi="Times New Roman" w:cs="Times New Roman"/>
        </w:rPr>
        <w:t xml:space="preserve"> de um </w:t>
      </w:r>
      <w:proofErr w:type="spellStart"/>
      <w:r w:rsidRPr="00EC5045">
        <w:rPr>
          <w:rFonts w:ascii="Times New Roman" w:hAnsi="Times New Roman" w:cs="Times New Roman"/>
        </w:rPr>
        <w:t>sistema</w:t>
      </w:r>
      <w:proofErr w:type="spellEnd"/>
      <w:r w:rsidRPr="00EC5045">
        <w:rPr>
          <w:rFonts w:ascii="Times New Roman" w:hAnsi="Times New Roman" w:cs="Times New Roman"/>
        </w:rPr>
        <w:t xml:space="preserve"> com base </w:t>
      </w:r>
      <w:proofErr w:type="spellStart"/>
      <w:r w:rsidRPr="00EC5045">
        <w:rPr>
          <w:rFonts w:ascii="Times New Roman" w:hAnsi="Times New Roman" w:cs="Times New Roman"/>
        </w:rPr>
        <w:t>em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uma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estrutura</w:t>
      </w:r>
      <w:proofErr w:type="spellEnd"/>
      <w:r w:rsidRPr="00EC5045">
        <w:rPr>
          <w:rFonts w:ascii="Times New Roman" w:hAnsi="Times New Roman" w:cs="Times New Roman"/>
        </w:rPr>
        <w:t xml:space="preserve"> de banco de dados </w:t>
      </w:r>
      <w:proofErr w:type="spellStart"/>
      <w:r w:rsidRPr="00EC5045">
        <w:rPr>
          <w:rFonts w:ascii="Times New Roman" w:hAnsi="Times New Roman" w:cs="Times New Roman"/>
        </w:rPr>
        <w:t>já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existente</w:t>
      </w:r>
      <w:proofErr w:type="spellEnd"/>
      <w:r w:rsidRPr="00EC5045">
        <w:rPr>
          <w:rFonts w:ascii="Times New Roman" w:hAnsi="Times New Roman" w:cs="Times New Roman"/>
        </w:rPr>
        <w:t xml:space="preserve">, </w:t>
      </w:r>
      <w:proofErr w:type="spellStart"/>
      <w:r w:rsidRPr="00EC5045">
        <w:rPr>
          <w:rFonts w:ascii="Times New Roman" w:hAnsi="Times New Roman" w:cs="Times New Roman"/>
        </w:rPr>
        <w:t>permitindo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gramStart"/>
      <w:r w:rsidRPr="00EC5045">
        <w:rPr>
          <w:rFonts w:ascii="Times New Roman" w:hAnsi="Times New Roman" w:cs="Times New Roman"/>
        </w:rPr>
        <w:t>a</w:t>
      </w:r>
      <w:proofErr w:type="gram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inserção</w:t>
      </w:r>
      <w:proofErr w:type="spellEnd"/>
      <w:r w:rsidRPr="00EC5045">
        <w:rPr>
          <w:rFonts w:ascii="Times New Roman" w:hAnsi="Times New Roman" w:cs="Times New Roman"/>
        </w:rPr>
        <w:t xml:space="preserve"> e o </w:t>
      </w:r>
      <w:proofErr w:type="spellStart"/>
      <w:r w:rsidRPr="00EC5045">
        <w:rPr>
          <w:rFonts w:ascii="Times New Roman" w:hAnsi="Times New Roman" w:cs="Times New Roman"/>
        </w:rPr>
        <w:t>armazenamento</w:t>
      </w:r>
      <w:proofErr w:type="spellEnd"/>
      <w:r w:rsidRPr="00EC5045">
        <w:rPr>
          <w:rFonts w:ascii="Times New Roman" w:hAnsi="Times New Roman" w:cs="Times New Roman"/>
        </w:rPr>
        <w:t xml:space="preserve"> das </w:t>
      </w:r>
      <w:proofErr w:type="spellStart"/>
      <w:r w:rsidRPr="00EC5045">
        <w:rPr>
          <w:rFonts w:ascii="Times New Roman" w:hAnsi="Times New Roman" w:cs="Times New Roman"/>
        </w:rPr>
        <w:t>informações</w:t>
      </w:r>
      <w:proofErr w:type="spellEnd"/>
      <w:r w:rsidRPr="00EC5045">
        <w:rPr>
          <w:rFonts w:ascii="Times New Roman" w:hAnsi="Times New Roman" w:cs="Times New Roman"/>
        </w:rPr>
        <w:t xml:space="preserve"> de </w:t>
      </w:r>
      <w:proofErr w:type="spellStart"/>
      <w:r w:rsidRPr="00EC5045">
        <w:rPr>
          <w:rFonts w:ascii="Times New Roman" w:hAnsi="Times New Roman" w:cs="Times New Roman"/>
        </w:rPr>
        <w:t>maneira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mais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ágil</w:t>
      </w:r>
      <w:proofErr w:type="spellEnd"/>
      <w:r w:rsidRPr="00EC5045">
        <w:rPr>
          <w:rFonts w:ascii="Times New Roman" w:hAnsi="Times New Roman" w:cs="Times New Roman"/>
        </w:rPr>
        <w:t xml:space="preserve"> e </w:t>
      </w:r>
      <w:proofErr w:type="spellStart"/>
      <w:r w:rsidRPr="00EC5045">
        <w:rPr>
          <w:rFonts w:ascii="Times New Roman" w:hAnsi="Times New Roman" w:cs="Times New Roman"/>
        </w:rPr>
        <w:t>eficiente</w:t>
      </w:r>
      <w:proofErr w:type="spellEnd"/>
      <w:r w:rsidRPr="00EC5045">
        <w:rPr>
          <w:rFonts w:ascii="Times New Roman" w:hAnsi="Times New Roman" w:cs="Times New Roman"/>
        </w:rPr>
        <w:t xml:space="preserve">. Essa </w:t>
      </w:r>
      <w:proofErr w:type="spellStart"/>
      <w:r w:rsidRPr="00EC5045">
        <w:rPr>
          <w:rFonts w:ascii="Times New Roman" w:hAnsi="Times New Roman" w:cs="Times New Roman"/>
        </w:rPr>
        <w:t>abordagem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tem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como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objetivo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otimizar</w:t>
      </w:r>
      <w:proofErr w:type="spellEnd"/>
      <w:r w:rsidRPr="00EC5045">
        <w:rPr>
          <w:rFonts w:ascii="Times New Roman" w:hAnsi="Times New Roman" w:cs="Times New Roman"/>
        </w:rPr>
        <w:t xml:space="preserve"> o tempo de </w:t>
      </w:r>
      <w:proofErr w:type="spellStart"/>
      <w:r w:rsidRPr="00EC5045">
        <w:rPr>
          <w:rFonts w:ascii="Times New Roman" w:hAnsi="Times New Roman" w:cs="Times New Roman"/>
        </w:rPr>
        <w:t>desenvolvimento</w:t>
      </w:r>
      <w:proofErr w:type="spellEnd"/>
      <w:r w:rsidRPr="00EC5045">
        <w:rPr>
          <w:rFonts w:ascii="Times New Roman" w:hAnsi="Times New Roman" w:cs="Times New Roman"/>
        </w:rPr>
        <w:t xml:space="preserve">, </w:t>
      </w:r>
      <w:proofErr w:type="spellStart"/>
      <w:r w:rsidRPr="00EC5045">
        <w:rPr>
          <w:rFonts w:ascii="Times New Roman" w:hAnsi="Times New Roman" w:cs="Times New Roman"/>
        </w:rPr>
        <w:t>direcionando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maior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atenção</w:t>
      </w:r>
      <w:proofErr w:type="spellEnd"/>
      <w:r w:rsidRPr="00EC5045">
        <w:rPr>
          <w:rFonts w:ascii="Times New Roman" w:hAnsi="Times New Roman" w:cs="Times New Roman"/>
        </w:rPr>
        <w:t xml:space="preserve"> à </w:t>
      </w:r>
      <w:proofErr w:type="spellStart"/>
      <w:r w:rsidRPr="00EC5045">
        <w:rPr>
          <w:rFonts w:ascii="Times New Roman" w:hAnsi="Times New Roman" w:cs="Times New Roman"/>
        </w:rPr>
        <w:t>análise</w:t>
      </w:r>
      <w:proofErr w:type="spellEnd"/>
      <w:r w:rsidRPr="00EC5045">
        <w:rPr>
          <w:rFonts w:ascii="Times New Roman" w:hAnsi="Times New Roman" w:cs="Times New Roman"/>
        </w:rPr>
        <w:t xml:space="preserve"> dos dados com o </w:t>
      </w:r>
      <w:proofErr w:type="spellStart"/>
      <w:r w:rsidRPr="00EC5045">
        <w:rPr>
          <w:rFonts w:ascii="Times New Roman" w:hAnsi="Times New Roman" w:cs="Times New Roman"/>
        </w:rPr>
        <w:t>uso</w:t>
      </w:r>
      <w:proofErr w:type="spellEnd"/>
      <w:r w:rsidRPr="00EC5045">
        <w:rPr>
          <w:rFonts w:ascii="Times New Roman" w:hAnsi="Times New Roman" w:cs="Times New Roman"/>
        </w:rPr>
        <w:t xml:space="preserve"> de IA.</w:t>
      </w:r>
    </w:p>
    <w:p w:rsidR="00EC5045" w:rsidRPr="00EC5045" w:rsidRDefault="00EC5045" w:rsidP="00EC5045">
      <w:pPr>
        <w:rPr>
          <w:rFonts w:ascii="Times New Roman" w:hAnsi="Times New Roman" w:cs="Times New Roman"/>
        </w:rPr>
      </w:pPr>
    </w:p>
    <w:p w:rsidR="00EC5045" w:rsidRPr="00EC5045" w:rsidRDefault="00EC5045" w:rsidP="00EC5045">
      <w:pPr>
        <w:rPr>
          <w:rFonts w:ascii="Times New Roman" w:hAnsi="Times New Roman" w:cs="Times New Roman"/>
        </w:rPr>
      </w:pPr>
      <w:r w:rsidRPr="00EC5045">
        <w:rPr>
          <w:rFonts w:ascii="Times New Roman" w:hAnsi="Times New Roman" w:cs="Times New Roman"/>
        </w:rPr>
        <w:t xml:space="preserve">O </w:t>
      </w:r>
      <w:proofErr w:type="spellStart"/>
      <w:r w:rsidRPr="00EC5045">
        <w:rPr>
          <w:rFonts w:ascii="Times New Roman" w:hAnsi="Times New Roman" w:cs="Times New Roman"/>
        </w:rPr>
        <w:t>sistema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terá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como</w:t>
      </w:r>
      <w:proofErr w:type="spellEnd"/>
      <w:r w:rsidRPr="00EC5045">
        <w:rPr>
          <w:rFonts w:ascii="Times New Roman" w:hAnsi="Times New Roman" w:cs="Times New Roman"/>
        </w:rPr>
        <w:t xml:space="preserve"> principal </w:t>
      </w:r>
      <w:proofErr w:type="spellStart"/>
      <w:r w:rsidRPr="00EC5045">
        <w:rPr>
          <w:rFonts w:ascii="Times New Roman" w:hAnsi="Times New Roman" w:cs="Times New Roman"/>
        </w:rPr>
        <w:t>diferencial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gramStart"/>
      <w:r w:rsidRPr="00EC5045">
        <w:rPr>
          <w:rFonts w:ascii="Times New Roman" w:hAnsi="Times New Roman" w:cs="Times New Roman"/>
        </w:rPr>
        <w:t>a</w:t>
      </w:r>
      <w:proofErr w:type="gram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aplicação</w:t>
      </w:r>
      <w:proofErr w:type="spellEnd"/>
      <w:r w:rsidRPr="00EC5045">
        <w:rPr>
          <w:rFonts w:ascii="Times New Roman" w:hAnsi="Times New Roman" w:cs="Times New Roman"/>
        </w:rPr>
        <w:t xml:space="preserve"> de </w:t>
      </w:r>
      <w:proofErr w:type="spellStart"/>
      <w:r w:rsidRPr="00EC5045">
        <w:rPr>
          <w:rFonts w:ascii="Times New Roman" w:hAnsi="Times New Roman" w:cs="Times New Roman"/>
        </w:rPr>
        <w:t>Inteligência</w:t>
      </w:r>
      <w:proofErr w:type="spellEnd"/>
      <w:r w:rsidRPr="00EC5045">
        <w:rPr>
          <w:rFonts w:ascii="Times New Roman" w:hAnsi="Times New Roman" w:cs="Times New Roman"/>
        </w:rPr>
        <w:t xml:space="preserve"> Artificial para </w:t>
      </w:r>
      <w:proofErr w:type="spellStart"/>
      <w:r w:rsidRPr="00EC5045">
        <w:rPr>
          <w:rFonts w:ascii="Times New Roman" w:hAnsi="Times New Roman" w:cs="Times New Roman"/>
        </w:rPr>
        <w:t>analisar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automaticamente</w:t>
      </w:r>
      <w:proofErr w:type="spellEnd"/>
      <w:r w:rsidRPr="00EC5045">
        <w:rPr>
          <w:rFonts w:ascii="Times New Roman" w:hAnsi="Times New Roman" w:cs="Times New Roman"/>
        </w:rPr>
        <w:t xml:space="preserve"> as </w:t>
      </w:r>
      <w:proofErr w:type="spellStart"/>
      <w:r w:rsidRPr="00EC5045">
        <w:rPr>
          <w:rFonts w:ascii="Times New Roman" w:hAnsi="Times New Roman" w:cs="Times New Roman"/>
        </w:rPr>
        <w:t>informações</w:t>
      </w:r>
      <w:proofErr w:type="spellEnd"/>
      <w:r w:rsidRPr="00EC5045">
        <w:rPr>
          <w:rFonts w:ascii="Times New Roman" w:hAnsi="Times New Roman" w:cs="Times New Roman"/>
        </w:rPr>
        <w:t xml:space="preserve"> de entrada e </w:t>
      </w:r>
      <w:proofErr w:type="spellStart"/>
      <w:r w:rsidRPr="00EC5045">
        <w:rPr>
          <w:rFonts w:ascii="Times New Roman" w:hAnsi="Times New Roman" w:cs="Times New Roman"/>
        </w:rPr>
        <w:t>saída</w:t>
      </w:r>
      <w:proofErr w:type="spellEnd"/>
      <w:r w:rsidRPr="00EC5045">
        <w:rPr>
          <w:rFonts w:ascii="Times New Roman" w:hAnsi="Times New Roman" w:cs="Times New Roman"/>
        </w:rPr>
        <w:t xml:space="preserve"> de </w:t>
      </w:r>
      <w:proofErr w:type="spellStart"/>
      <w:r w:rsidRPr="00EC5045">
        <w:rPr>
          <w:rFonts w:ascii="Times New Roman" w:hAnsi="Times New Roman" w:cs="Times New Roman"/>
        </w:rPr>
        <w:t>produtos</w:t>
      </w:r>
      <w:proofErr w:type="spellEnd"/>
      <w:r w:rsidRPr="00EC5045">
        <w:rPr>
          <w:rFonts w:ascii="Times New Roman" w:hAnsi="Times New Roman" w:cs="Times New Roman"/>
        </w:rPr>
        <w:t xml:space="preserve">. A </w:t>
      </w:r>
      <w:proofErr w:type="spellStart"/>
      <w:r w:rsidRPr="00EC5045">
        <w:rPr>
          <w:rFonts w:ascii="Times New Roman" w:hAnsi="Times New Roman" w:cs="Times New Roman"/>
        </w:rPr>
        <w:t>partir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desses</w:t>
      </w:r>
      <w:proofErr w:type="spellEnd"/>
      <w:r w:rsidRPr="00EC5045">
        <w:rPr>
          <w:rFonts w:ascii="Times New Roman" w:hAnsi="Times New Roman" w:cs="Times New Roman"/>
        </w:rPr>
        <w:t xml:space="preserve"> dados, </w:t>
      </w:r>
      <w:proofErr w:type="spellStart"/>
      <w:r w:rsidRPr="00EC5045">
        <w:rPr>
          <w:rFonts w:ascii="Times New Roman" w:hAnsi="Times New Roman" w:cs="Times New Roman"/>
        </w:rPr>
        <w:t>será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possível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identificar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padrões</w:t>
      </w:r>
      <w:proofErr w:type="spellEnd"/>
      <w:r w:rsidRPr="00EC5045">
        <w:rPr>
          <w:rFonts w:ascii="Times New Roman" w:hAnsi="Times New Roman" w:cs="Times New Roman"/>
        </w:rPr>
        <w:t xml:space="preserve"> de </w:t>
      </w:r>
      <w:proofErr w:type="spellStart"/>
      <w:r w:rsidRPr="00EC5045">
        <w:rPr>
          <w:rFonts w:ascii="Times New Roman" w:hAnsi="Times New Roman" w:cs="Times New Roman"/>
        </w:rPr>
        <w:t>comportamento</w:t>
      </w:r>
      <w:proofErr w:type="spellEnd"/>
      <w:r w:rsidRPr="00EC5045">
        <w:rPr>
          <w:rFonts w:ascii="Times New Roman" w:hAnsi="Times New Roman" w:cs="Times New Roman"/>
        </w:rPr>
        <w:t xml:space="preserve">, </w:t>
      </w:r>
      <w:proofErr w:type="spellStart"/>
      <w:r w:rsidRPr="00EC5045">
        <w:rPr>
          <w:rFonts w:ascii="Times New Roman" w:hAnsi="Times New Roman" w:cs="Times New Roman"/>
        </w:rPr>
        <w:t>comparar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períodos</w:t>
      </w:r>
      <w:proofErr w:type="spellEnd"/>
      <w:r w:rsidRPr="00EC5045">
        <w:rPr>
          <w:rFonts w:ascii="Times New Roman" w:hAnsi="Times New Roman" w:cs="Times New Roman"/>
        </w:rPr>
        <w:t xml:space="preserve"> de </w:t>
      </w:r>
      <w:proofErr w:type="spellStart"/>
      <w:r w:rsidRPr="00EC5045">
        <w:rPr>
          <w:rFonts w:ascii="Times New Roman" w:hAnsi="Times New Roman" w:cs="Times New Roman"/>
        </w:rPr>
        <w:t>vendas</w:t>
      </w:r>
      <w:proofErr w:type="spellEnd"/>
      <w:r w:rsidRPr="00EC5045">
        <w:rPr>
          <w:rFonts w:ascii="Times New Roman" w:hAnsi="Times New Roman" w:cs="Times New Roman"/>
        </w:rPr>
        <w:t xml:space="preserve"> e </w:t>
      </w:r>
      <w:proofErr w:type="spellStart"/>
      <w:r w:rsidRPr="00EC5045">
        <w:rPr>
          <w:rFonts w:ascii="Times New Roman" w:hAnsi="Times New Roman" w:cs="Times New Roman"/>
        </w:rPr>
        <w:t>compreender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melhor</w:t>
      </w:r>
      <w:proofErr w:type="spellEnd"/>
      <w:r w:rsidRPr="00EC5045">
        <w:rPr>
          <w:rFonts w:ascii="Times New Roman" w:hAnsi="Times New Roman" w:cs="Times New Roman"/>
        </w:rPr>
        <w:t xml:space="preserve"> as </w:t>
      </w:r>
      <w:proofErr w:type="spellStart"/>
      <w:r w:rsidRPr="00EC5045">
        <w:rPr>
          <w:rFonts w:ascii="Times New Roman" w:hAnsi="Times New Roman" w:cs="Times New Roman"/>
        </w:rPr>
        <w:t>variações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observadas</w:t>
      </w:r>
      <w:proofErr w:type="spellEnd"/>
      <w:r w:rsidRPr="00EC5045">
        <w:rPr>
          <w:rFonts w:ascii="Times New Roman" w:hAnsi="Times New Roman" w:cs="Times New Roman"/>
        </w:rPr>
        <w:t>.</w:t>
      </w:r>
    </w:p>
    <w:p w:rsidR="00EC5045" w:rsidRPr="00EC5045" w:rsidRDefault="00EC5045" w:rsidP="00EC5045">
      <w:pPr>
        <w:rPr>
          <w:rFonts w:ascii="Times New Roman" w:hAnsi="Times New Roman" w:cs="Times New Roman"/>
        </w:rPr>
      </w:pPr>
    </w:p>
    <w:p w:rsidR="00EC5045" w:rsidRPr="00EC5045" w:rsidRDefault="00EC5045" w:rsidP="00EC5045">
      <w:pPr>
        <w:rPr>
          <w:rFonts w:ascii="Times New Roman" w:hAnsi="Times New Roman" w:cs="Times New Roman"/>
        </w:rPr>
      </w:pPr>
      <w:proofErr w:type="spellStart"/>
      <w:r w:rsidRPr="00EC5045">
        <w:rPr>
          <w:rFonts w:ascii="Times New Roman" w:hAnsi="Times New Roman" w:cs="Times New Roman"/>
        </w:rPr>
        <w:t>Além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disso</w:t>
      </w:r>
      <w:proofErr w:type="spellEnd"/>
      <w:r w:rsidRPr="00EC5045">
        <w:rPr>
          <w:rFonts w:ascii="Times New Roman" w:hAnsi="Times New Roman" w:cs="Times New Roman"/>
        </w:rPr>
        <w:t xml:space="preserve">, </w:t>
      </w:r>
      <w:proofErr w:type="spellStart"/>
      <w:r w:rsidRPr="00EC5045">
        <w:rPr>
          <w:rFonts w:ascii="Times New Roman" w:hAnsi="Times New Roman" w:cs="Times New Roman"/>
        </w:rPr>
        <w:t>será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desenvolvido</w:t>
      </w:r>
      <w:proofErr w:type="spellEnd"/>
      <w:r w:rsidRPr="00EC5045">
        <w:rPr>
          <w:rFonts w:ascii="Times New Roman" w:hAnsi="Times New Roman" w:cs="Times New Roman"/>
        </w:rPr>
        <w:t xml:space="preserve"> um </w:t>
      </w:r>
      <w:proofErr w:type="spellStart"/>
      <w:r w:rsidRPr="00EC5045">
        <w:rPr>
          <w:rFonts w:ascii="Times New Roman" w:hAnsi="Times New Roman" w:cs="Times New Roman"/>
        </w:rPr>
        <w:t>painel</w:t>
      </w:r>
      <w:proofErr w:type="spellEnd"/>
      <w:r w:rsidRPr="00EC5045">
        <w:rPr>
          <w:rFonts w:ascii="Times New Roman" w:hAnsi="Times New Roman" w:cs="Times New Roman"/>
        </w:rPr>
        <w:t xml:space="preserve"> de </w:t>
      </w:r>
      <w:proofErr w:type="spellStart"/>
      <w:r w:rsidRPr="00EC5045">
        <w:rPr>
          <w:rFonts w:ascii="Times New Roman" w:hAnsi="Times New Roman" w:cs="Times New Roman"/>
        </w:rPr>
        <w:t>visualização</w:t>
      </w:r>
      <w:proofErr w:type="spellEnd"/>
      <w:r w:rsidRPr="00EC5045">
        <w:rPr>
          <w:rFonts w:ascii="Times New Roman" w:hAnsi="Times New Roman" w:cs="Times New Roman"/>
        </w:rPr>
        <w:t xml:space="preserve"> (dashboard), no qual </w:t>
      </w:r>
      <w:proofErr w:type="spellStart"/>
      <w:r w:rsidRPr="00EC5045">
        <w:rPr>
          <w:rFonts w:ascii="Times New Roman" w:hAnsi="Times New Roman" w:cs="Times New Roman"/>
        </w:rPr>
        <w:t>os</w:t>
      </w:r>
      <w:proofErr w:type="spellEnd"/>
      <w:r w:rsidRPr="00EC5045">
        <w:rPr>
          <w:rFonts w:ascii="Times New Roman" w:hAnsi="Times New Roman" w:cs="Times New Roman"/>
        </w:rPr>
        <w:t xml:space="preserve"> dados </w:t>
      </w:r>
      <w:proofErr w:type="spellStart"/>
      <w:r w:rsidRPr="00EC5045">
        <w:rPr>
          <w:rFonts w:ascii="Times New Roman" w:hAnsi="Times New Roman" w:cs="Times New Roman"/>
        </w:rPr>
        <w:t>serão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apresentados</w:t>
      </w:r>
      <w:proofErr w:type="spellEnd"/>
      <w:r w:rsidRPr="00EC5045">
        <w:rPr>
          <w:rFonts w:ascii="Times New Roman" w:hAnsi="Times New Roman" w:cs="Times New Roman"/>
        </w:rPr>
        <w:t xml:space="preserve"> de forma </w:t>
      </w:r>
      <w:proofErr w:type="spellStart"/>
      <w:r w:rsidRPr="00EC5045">
        <w:rPr>
          <w:rFonts w:ascii="Times New Roman" w:hAnsi="Times New Roman" w:cs="Times New Roman"/>
        </w:rPr>
        <w:t>clara</w:t>
      </w:r>
      <w:proofErr w:type="spellEnd"/>
      <w:r w:rsidRPr="00EC5045">
        <w:rPr>
          <w:rFonts w:ascii="Times New Roman" w:hAnsi="Times New Roman" w:cs="Times New Roman"/>
        </w:rPr>
        <w:t xml:space="preserve"> e </w:t>
      </w:r>
      <w:proofErr w:type="spellStart"/>
      <w:r w:rsidRPr="00EC5045">
        <w:rPr>
          <w:rFonts w:ascii="Times New Roman" w:hAnsi="Times New Roman" w:cs="Times New Roman"/>
        </w:rPr>
        <w:t>organizada</w:t>
      </w:r>
      <w:proofErr w:type="spellEnd"/>
      <w:r w:rsidRPr="00EC5045">
        <w:rPr>
          <w:rFonts w:ascii="Times New Roman" w:hAnsi="Times New Roman" w:cs="Times New Roman"/>
        </w:rPr>
        <w:t xml:space="preserve">. </w:t>
      </w:r>
      <w:proofErr w:type="spellStart"/>
      <w:r w:rsidRPr="00EC5045">
        <w:rPr>
          <w:rFonts w:ascii="Times New Roman" w:hAnsi="Times New Roman" w:cs="Times New Roman"/>
        </w:rPr>
        <w:t>Esse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recurso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permitirá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acompanhar</w:t>
      </w:r>
      <w:proofErr w:type="spellEnd"/>
      <w:r w:rsidRPr="00EC5045">
        <w:rPr>
          <w:rFonts w:ascii="Times New Roman" w:hAnsi="Times New Roman" w:cs="Times New Roman"/>
        </w:rPr>
        <w:t xml:space="preserve"> o </w:t>
      </w:r>
      <w:proofErr w:type="spellStart"/>
      <w:r w:rsidRPr="00EC5045">
        <w:rPr>
          <w:rFonts w:ascii="Times New Roman" w:hAnsi="Times New Roman" w:cs="Times New Roman"/>
        </w:rPr>
        <w:t>desempenho</w:t>
      </w:r>
      <w:proofErr w:type="spellEnd"/>
      <w:r w:rsidRPr="00EC5045">
        <w:rPr>
          <w:rFonts w:ascii="Times New Roman" w:hAnsi="Times New Roman" w:cs="Times New Roman"/>
        </w:rPr>
        <w:t xml:space="preserve"> dos </w:t>
      </w:r>
      <w:proofErr w:type="spellStart"/>
      <w:r w:rsidRPr="00EC5045">
        <w:rPr>
          <w:rFonts w:ascii="Times New Roman" w:hAnsi="Times New Roman" w:cs="Times New Roman"/>
        </w:rPr>
        <w:t>produtos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ao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longo</w:t>
      </w:r>
      <w:proofErr w:type="spellEnd"/>
      <w:r w:rsidRPr="00EC5045">
        <w:rPr>
          <w:rFonts w:ascii="Times New Roman" w:hAnsi="Times New Roman" w:cs="Times New Roman"/>
        </w:rPr>
        <w:t xml:space="preserve"> do tempo, </w:t>
      </w:r>
      <w:proofErr w:type="spellStart"/>
      <w:r w:rsidRPr="00EC5045">
        <w:rPr>
          <w:rFonts w:ascii="Times New Roman" w:hAnsi="Times New Roman" w:cs="Times New Roman"/>
        </w:rPr>
        <w:t>facilitando</w:t>
      </w:r>
      <w:proofErr w:type="spellEnd"/>
      <w:r w:rsidRPr="00EC5045">
        <w:rPr>
          <w:rFonts w:ascii="Times New Roman" w:hAnsi="Times New Roman" w:cs="Times New Roman"/>
        </w:rPr>
        <w:t xml:space="preserve"> a </w:t>
      </w:r>
      <w:proofErr w:type="spellStart"/>
      <w:r w:rsidRPr="00EC5045">
        <w:rPr>
          <w:rFonts w:ascii="Times New Roman" w:hAnsi="Times New Roman" w:cs="Times New Roman"/>
        </w:rPr>
        <w:t>visualização</w:t>
      </w:r>
      <w:proofErr w:type="spellEnd"/>
      <w:r w:rsidRPr="00EC5045">
        <w:rPr>
          <w:rFonts w:ascii="Times New Roman" w:hAnsi="Times New Roman" w:cs="Times New Roman"/>
        </w:rPr>
        <w:t xml:space="preserve"> de </w:t>
      </w:r>
      <w:proofErr w:type="spellStart"/>
      <w:r w:rsidRPr="00EC5045">
        <w:rPr>
          <w:rFonts w:ascii="Times New Roman" w:hAnsi="Times New Roman" w:cs="Times New Roman"/>
        </w:rPr>
        <w:t>informações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como</w:t>
      </w:r>
      <w:proofErr w:type="spellEnd"/>
      <w:r w:rsidRPr="00EC5045">
        <w:rPr>
          <w:rFonts w:ascii="Times New Roman" w:hAnsi="Times New Roman" w:cs="Times New Roman"/>
        </w:rPr>
        <w:t xml:space="preserve"> o </w:t>
      </w:r>
      <w:proofErr w:type="spellStart"/>
      <w:r w:rsidRPr="00EC5045">
        <w:rPr>
          <w:rFonts w:ascii="Times New Roman" w:hAnsi="Times New Roman" w:cs="Times New Roman"/>
        </w:rPr>
        <w:t>aumento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ou</w:t>
      </w:r>
      <w:proofErr w:type="spellEnd"/>
      <w:r w:rsidRPr="00EC5045">
        <w:rPr>
          <w:rFonts w:ascii="Times New Roman" w:hAnsi="Times New Roman" w:cs="Times New Roman"/>
        </w:rPr>
        <w:t xml:space="preserve"> a </w:t>
      </w:r>
      <w:proofErr w:type="spellStart"/>
      <w:r w:rsidRPr="00EC5045">
        <w:rPr>
          <w:rFonts w:ascii="Times New Roman" w:hAnsi="Times New Roman" w:cs="Times New Roman"/>
        </w:rPr>
        <w:t>redução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nas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vendas</w:t>
      </w:r>
      <w:proofErr w:type="spellEnd"/>
      <w:r w:rsidRPr="00EC5045">
        <w:rPr>
          <w:rFonts w:ascii="Times New Roman" w:hAnsi="Times New Roman" w:cs="Times New Roman"/>
        </w:rPr>
        <w:t xml:space="preserve"> entre </w:t>
      </w:r>
      <w:proofErr w:type="spellStart"/>
      <w:r w:rsidRPr="00EC5045">
        <w:rPr>
          <w:rFonts w:ascii="Times New Roman" w:hAnsi="Times New Roman" w:cs="Times New Roman"/>
        </w:rPr>
        <w:t>diferentes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períodos</w:t>
      </w:r>
      <w:proofErr w:type="spellEnd"/>
      <w:r w:rsidRPr="00EC5045">
        <w:rPr>
          <w:rFonts w:ascii="Times New Roman" w:hAnsi="Times New Roman" w:cs="Times New Roman"/>
        </w:rPr>
        <w:t>.</w:t>
      </w:r>
    </w:p>
    <w:p w:rsidR="00EC5045" w:rsidRPr="00EC5045" w:rsidRDefault="00EC5045" w:rsidP="00EC5045">
      <w:pPr>
        <w:rPr>
          <w:rFonts w:ascii="Times New Roman" w:hAnsi="Times New Roman" w:cs="Times New Roman"/>
        </w:rPr>
      </w:pPr>
    </w:p>
    <w:p w:rsidR="00EC5045" w:rsidRPr="00EC5045" w:rsidRDefault="00EC5045" w:rsidP="00EC5045">
      <w:pPr>
        <w:rPr>
          <w:rFonts w:ascii="Times New Roman" w:hAnsi="Times New Roman" w:cs="Times New Roman"/>
        </w:rPr>
      </w:pPr>
      <w:proofErr w:type="gramStart"/>
      <w:r w:rsidRPr="00EC5045">
        <w:rPr>
          <w:rFonts w:ascii="Times New Roman" w:hAnsi="Times New Roman" w:cs="Times New Roman"/>
        </w:rPr>
        <w:lastRenderedPageBreak/>
        <w:t>A</w:t>
      </w:r>
      <w:proofErr w:type="gram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Inteligência</w:t>
      </w:r>
      <w:proofErr w:type="spellEnd"/>
      <w:r w:rsidRPr="00EC5045">
        <w:rPr>
          <w:rFonts w:ascii="Times New Roman" w:hAnsi="Times New Roman" w:cs="Times New Roman"/>
        </w:rPr>
        <w:t xml:space="preserve"> Artificial </w:t>
      </w:r>
      <w:proofErr w:type="spellStart"/>
      <w:r w:rsidRPr="00EC5045">
        <w:rPr>
          <w:rFonts w:ascii="Times New Roman" w:hAnsi="Times New Roman" w:cs="Times New Roman"/>
        </w:rPr>
        <w:t>também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contribuirá</w:t>
      </w:r>
      <w:proofErr w:type="spellEnd"/>
      <w:r w:rsidRPr="00EC5045">
        <w:rPr>
          <w:rFonts w:ascii="Times New Roman" w:hAnsi="Times New Roman" w:cs="Times New Roman"/>
        </w:rPr>
        <w:t xml:space="preserve"> com a </w:t>
      </w:r>
      <w:proofErr w:type="spellStart"/>
      <w:r w:rsidRPr="00EC5045">
        <w:rPr>
          <w:rFonts w:ascii="Times New Roman" w:hAnsi="Times New Roman" w:cs="Times New Roman"/>
        </w:rPr>
        <w:t>interpretação</w:t>
      </w:r>
      <w:proofErr w:type="spellEnd"/>
      <w:r w:rsidRPr="00EC5045">
        <w:rPr>
          <w:rFonts w:ascii="Times New Roman" w:hAnsi="Times New Roman" w:cs="Times New Roman"/>
        </w:rPr>
        <w:t xml:space="preserve"> dos dados, </w:t>
      </w:r>
      <w:proofErr w:type="spellStart"/>
      <w:r w:rsidRPr="00EC5045">
        <w:rPr>
          <w:rFonts w:ascii="Times New Roman" w:hAnsi="Times New Roman" w:cs="Times New Roman"/>
        </w:rPr>
        <w:t>oferecendo</w:t>
      </w:r>
      <w:proofErr w:type="spellEnd"/>
      <w:r w:rsidRPr="00EC5045">
        <w:rPr>
          <w:rFonts w:ascii="Times New Roman" w:hAnsi="Times New Roman" w:cs="Times New Roman"/>
        </w:rPr>
        <w:t xml:space="preserve"> insights que </w:t>
      </w:r>
      <w:proofErr w:type="spellStart"/>
      <w:r w:rsidRPr="00EC5045">
        <w:rPr>
          <w:rFonts w:ascii="Times New Roman" w:hAnsi="Times New Roman" w:cs="Times New Roman"/>
        </w:rPr>
        <w:t>auxiliem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na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tomada</w:t>
      </w:r>
      <w:proofErr w:type="spellEnd"/>
      <w:r w:rsidRPr="00EC5045">
        <w:rPr>
          <w:rFonts w:ascii="Times New Roman" w:hAnsi="Times New Roman" w:cs="Times New Roman"/>
        </w:rPr>
        <w:t xml:space="preserve"> de </w:t>
      </w:r>
      <w:proofErr w:type="spellStart"/>
      <w:r w:rsidRPr="00EC5045">
        <w:rPr>
          <w:rFonts w:ascii="Times New Roman" w:hAnsi="Times New Roman" w:cs="Times New Roman"/>
        </w:rPr>
        <w:t>decisão</w:t>
      </w:r>
      <w:proofErr w:type="spellEnd"/>
      <w:r w:rsidRPr="00EC5045">
        <w:rPr>
          <w:rFonts w:ascii="Times New Roman" w:hAnsi="Times New Roman" w:cs="Times New Roman"/>
        </w:rPr>
        <w:t xml:space="preserve"> e </w:t>
      </w:r>
      <w:proofErr w:type="spellStart"/>
      <w:r w:rsidRPr="00EC5045">
        <w:rPr>
          <w:rFonts w:ascii="Times New Roman" w:hAnsi="Times New Roman" w:cs="Times New Roman"/>
        </w:rPr>
        <w:t>na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identificação</w:t>
      </w:r>
      <w:proofErr w:type="spellEnd"/>
      <w:r w:rsidRPr="00EC5045">
        <w:rPr>
          <w:rFonts w:ascii="Times New Roman" w:hAnsi="Times New Roman" w:cs="Times New Roman"/>
        </w:rPr>
        <w:t xml:space="preserve"> de </w:t>
      </w:r>
      <w:proofErr w:type="spellStart"/>
      <w:r w:rsidRPr="00EC5045">
        <w:rPr>
          <w:rFonts w:ascii="Times New Roman" w:hAnsi="Times New Roman" w:cs="Times New Roman"/>
        </w:rPr>
        <w:t>possíveis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melhorias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nos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processos</w:t>
      </w:r>
      <w:proofErr w:type="spellEnd"/>
      <w:r w:rsidRPr="00EC5045">
        <w:rPr>
          <w:rFonts w:ascii="Times New Roman" w:hAnsi="Times New Roman" w:cs="Times New Roman"/>
        </w:rPr>
        <w:t xml:space="preserve"> da </w:t>
      </w:r>
      <w:proofErr w:type="spellStart"/>
      <w:r w:rsidRPr="00EC5045">
        <w:rPr>
          <w:rFonts w:ascii="Times New Roman" w:hAnsi="Times New Roman" w:cs="Times New Roman"/>
        </w:rPr>
        <w:t>empresa</w:t>
      </w:r>
      <w:proofErr w:type="spellEnd"/>
      <w:r w:rsidRPr="00EC5045">
        <w:rPr>
          <w:rFonts w:ascii="Times New Roman" w:hAnsi="Times New Roman" w:cs="Times New Roman"/>
        </w:rPr>
        <w:t>.</w:t>
      </w:r>
    </w:p>
    <w:p w:rsidR="00EC5045" w:rsidRPr="00EC5045" w:rsidRDefault="00EC5045" w:rsidP="00EC5045">
      <w:pPr>
        <w:rPr>
          <w:rFonts w:ascii="Times New Roman" w:hAnsi="Times New Roman" w:cs="Times New Roman"/>
        </w:rPr>
      </w:pPr>
    </w:p>
    <w:p w:rsidR="00EC5045" w:rsidRPr="00EC5045" w:rsidRDefault="00EC5045" w:rsidP="00EC5045">
      <w:pPr>
        <w:rPr>
          <w:rFonts w:ascii="Times New Roman" w:hAnsi="Times New Roman" w:cs="Times New Roman"/>
        </w:rPr>
      </w:pPr>
      <w:r w:rsidRPr="00EC5045">
        <w:rPr>
          <w:rFonts w:ascii="Times New Roman" w:hAnsi="Times New Roman" w:cs="Times New Roman"/>
        </w:rPr>
        <w:t xml:space="preserve">Dessa forma, a </w:t>
      </w:r>
      <w:proofErr w:type="spellStart"/>
      <w:r w:rsidRPr="00EC5045">
        <w:rPr>
          <w:rFonts w:ascii="Times New Roman" w:hAnsi="Times New Roman" w:cs="Times New Roman"/>
        </w:rPr>
        <w:t>solução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proposta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busca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transformar</w:t>
      </w:r>
      <w:proofErr w:type="spellEnd"/>
      <w:r w:rsidRPr="00EC5045">
        <w:rPr>
          <w:rFonts w:ascii="Times New Roman" w:hAnsi="Times New Roman" w:cs="Times New Roman"/>
        </w:rPr>
        <w:t xml:space="preserve"> dados </w:t>
      </w:r>
      <w:proofErr w:type="spellStart"/>
      <w:r w:rsidRPr="00EC5045">
        <w:rPr>
          <w:rFonts w:ascii="Times New Roman" w:hAnsi="Times New Roman" w:cs="Times New Roman"/>
        </w:rPr>
        <w:t>operacionais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em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informações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estratégicas</w:t>
      </w:r>
      <w:proofErr w:type="spellEnd"/>
      <w:r w:rsidRPr="00EC5045">
        <w:rPr>
          <w:rFonts w:ascii="Times New Roman" w:hAnsi="Times New Roman" w:cs="Times New Roman"/>
        </w:rPr>
        <w:t xml:space="preserve">, </w:t>
      </w:r>
      <w:proofErr w:type="spellStart"/>
      <w:r w:rsidRPr="00EC5045">
        <w:rPr>
          <w:rFonts w:ascii="Times New Roman" w:hAnsi="Times New Roman" w:cs="Times New Roman"/>
        </w:rPr>
        <w:t>contribuindo</w:t>
      </w:r>
      <w:proofErr w:type="spellEnd"/>
      <w:r w:rsidRPr="00EC5045">
        <w:rPr>
          <w:rFonts w:ascii="Times New Roman" w:hAnsi="Times New Roman" w:cs="Times New Roman"/>
        </w:rPr>
        <w:t xml:space="preserve"> para </w:t>
      </w:r>
      <w:proofErr w:type="spellStart"/>
      <w:r w:rsidRPr="00EC5045">
        <w:rPr>
          <w:rFonts w:ascii="Times New Roman" w:hAnsi="Times New Roman" w:cs="Times New Roman"/>
        </w:rPr>
        <w:t>uma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gestão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mais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eficiente</w:t>
      </w:r>
      <w:proofErr w:type="spellEnd"/>
      <w:r w:rsidRPr="00EC5045">
        <w:rPr>
          <w:rFonts w:ascii="Times New Roman" w:hAnsi="Times New Roman" w:cs="Times New Roman"/>
        </w:rPr>
        <w:t xml:space="preserve">, </w:t>
      </w:r>
      <w:proofErr w:type="spellStart"/>
      <w:r w:rsidRPr="00EC5045">
        <w:rPr>
          <w:rFonts w:ascii="Times New Roman" w:hAnsi="Times New Roman" w:cs="Times New Roman"/>
        </w:rPr>
        <w:t>redução</w:t>
      </w:r>
      <w:proofErr w:type="spellEnd"/>
      <w:r w:rsidRPr="00EC5045">
        <w:rPr>
          <w:rFonts w:ascii="Times New Roman" w:hAnsi="Times New Roman" w:cs="Times New Roman"/>
        </w:rPr>
        <w:t xml:space="preserve"> de </w:t>
      </w:r>
      <w:proofErr w:type="spellStart"/>
      <w:r w:rsidRPr="00EC5045">
        <w:rPr>
          <w:rFonts w:ascii="Times New Roman" w:hAnsi="Times New Roman" w:cs="Times New Roman"/>
        </w:rPr>
        <w:t>erros</w:t>
      </w:r>
      <w:proofErr w:type="spellEnd"/>
      <w:r w:rsidRPr="00EC5045">
        <w:rPr>
          <w:rFonts w:ascii="Times New Roman" w:hAnsi="Times New Roman" w:cs="Times New Roman"/>
        </w:rPr>
        <w:t xml:space="preserve"> e </w:t>
      </w:r>
      <w:proofErr w:type="spellStart"/>
      <w:r w:rsidRPr="00EC5045">
        <w:rPr>
          <w:rFonts w:ascii="Times New Roman" w:hAnsi="Times New Roman" w:cs="Times New Roman"/>
        </w:rPr>
        <w:t>melhor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aproveitamento</w:t>
      </w:r>
      <w:proofErr w:type="spellEnd"/>
      <w:r w:rsidRPr="00EC5045">
        <w:rPr>
          <w:rFonts w:ascii="Times New Roman" w:hAnsi="Times New Roman" w:cs="Times New Roman"/>
        </w:rPr>
        <w:t xml:space="preserve"> dos </w:t>
      </w:r>
      <w:proofErr w:type="spellStart"/>
      <w:r w:rsidRPr="00EC5045">
        <w:rPr>
          <w:rFonts w:ascii="Times New Roman" w:hAnsi="Times New Roman" w:cs="Times New Roman"/>
        </w:rPr>
        <w:t>recursos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disponíveis</w:t>
      </w:r>
      <w:proofErr w:type="spellEnd"/>
      <w:r w:rsidRPr="00EC5045">
        <w:rPr>
          <w:rFonts w:ascii="Times New Roman" w:hAnsi="Times New Roman" w:cs="Times New Roman"/>
        </w:rPr>
        <w:t>.</w:t>
      </w:r>
    </w:p>
    <w:p w:rsidR="00063D9A" w:rsidRPr="00063D9A" w:rsidRDefault="00063D9A">
      <w:pPr>
        <w:rPr>
          <w:rFonts w:ascii="Times New Roman" w:hAnsi="Times New Roman" w:cs="Times New Roman"/>
          <w:b/>
        </w:rPr>
      </w:pPr>
      <w:bookmarkStart w:id="0" w:name="_GoBack"/>
      <w:bookmarkEnd w:id="0"/>
    </w:p>
    <w:sectPr w:rsidR="00063D9A" w:rsidRPr="00063D9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3D9A"/>
    <w:rsid w:val="0015074B"/>
    <w:rsid w:val="0029639D"/>
    <w:rsid w:val="00326F90"/>
    <w:rsid w:val="00845702"/>
    <w:rsid w:val="0092396D"/>
    <w:rsid w:val="00AA1D8D"/>
    <w:rsid w:val="00B47730"/>
    <w:rsid w:val="00CB0664"/>
    <w:rsid w:val="00EC5045"/>
    <w:rsid w:val="00FC693F"/>
    <w:rsid w:val="00FD3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8DDF7F"/>
  <w14:defaultImageDpi w14:val="300"/>
  <w15:docId w15:val="{934ABC65-309C-4895-89AB-6653D9DC9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semiHidden/>
    <w:unhideWhenUsed/>
    <w:rsid w:val="00EC5045"/>
    <w:pPr>
      <w:spacing w:after="100"/>
    </w:pPr>
  </w:style>
  <w:style w:type="character" w:styleId="Hyperlink">
    <w:name w:val="Hyperlink"/>
    <w:basedOn w:val="Fontepargpadro"/>
    <w:uiPriority w:val="99"/>
    <w:semiHidden/>
    <w:unhideWhenUsed/>
    <w:rsid w:val="00EC504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452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5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00991D8-68ED-42C3-BB47-DF60582E7D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687</Words>
  <Characters>3710</Characters>
  <Application>Microsoft Office Word</Application>
  <DocSecurity>0</DocSecurity>
  <Lines>30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4389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CAMARGO</cp:lastModifiedBy>
  <cp:revision>2</cp:revision>
  <dcterms:created xsi:type="dcterms:W3CDTF">2026-04-23T11:06:00Z</dcterms:created>
  <dcterms:modified xsi:type="dcterms:W3CDTF">2026-04-23T11:06:00Z</dcterms:modified>
  <cp:category/>
</cp:coreProperties>
</file>