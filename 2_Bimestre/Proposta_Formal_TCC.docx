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7594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ETEC PROFESSOR CAMARGO ARANHA</w:t>
      </w:r>
    </w:p>
    <w:p w14:paraId="6D585177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028FB6A1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54F5E3F5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717FA349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09E07388" w14:textId="47F1A998" w:rsidR="00D431D5" w:rsidRDefault="00D431D5" w:rsidP="00D431D5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Vinícius Oliveira Dinis Dias</w:t>
      </w:r>
      <w:r w:rsidR="00287C08"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br/>
      </w:r>
      <w:r w:rsidR="00287C08"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 xml:space="preserve">Daniel Romão Gonçalves </w:t>
      </w:r>
      <w:proofErr w:type="spellStart"/>
      <w:r w:rsidR="00287C08"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Lasinskas</w:t>
      </w:r>
      <w:proofErr w:type="spellEnd"/>
      <w:r w:rsidR="00287C08"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br/>
      </w:r>
      <w:r w:rsidR="00287C08"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Matheus de Moura Holanda</w:t>
      </w:r>
      <w:r w:rsidR="00287C08"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br/>
      </w:r>
      <w:r w:rsidR="00287C08"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Murilo Rodrigues Viegas</w:t>
      </w:r>
    </w:p>
    <w:p w14:paraId="74A445FD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5F491B1C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6897DA06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56AF8A2" w14:textId="7CD7AD28" w:rsidR="00287C08" w:rsidRPr="005733FB" w:rsidRDefault="00064BAB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Plataforma de controle de estoque com IA aplicada para an</w:t>
      </w:r>
      <w:r w:rsidR="00F5541A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á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lise de</w:t>
      </w:r>
      <w:r w:rsidR="00F5541A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 xml:space="preserve"> dados</w:t>
      </w:r>
    </w:p>
    <w:p w14:paraId="5E3C3302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6091ED29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97C7D5A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76CFFC0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40C279EC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5138961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35BA281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99C750F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A00D255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6BC7E1B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7CA4B4A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875CE81" w14:textId="77777777" w:rsidR="00287C08" w:rsidRPr="00064BA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0D189C7F" w14:textId="776762B6" w:rsidR="00287C08" w:rsidRPr="00064BAB" w:rsidRDefault="00287C08" w:rsidP="00C62840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064BA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São Paulo</w:t>
      </w:r>
      <w:r w:rsidRPr="00064BA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br/>
        <w:t>2026</w:t>
      </w:r>
    </w:p>
    <w:p w14:paraId="2882BCDF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180A04C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INTRODUÇÃO</w:t>
      </w:r>
    </w:p>
    <w:p w14:paraId="2E926325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PROBLEMA</w:t>
      </w:r>
    </w:p>
    <w:p w14:paraId="40F24C9F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Depois de conversar com os responsáveis pela Fama Fashion e conhecer melhor como a empresa funciona, percebemos que um dos principais problemas enfrentados atualmente está relacionado ao controle de estoque.</w:t>
      </w:r>
    </w:p>
    <w:p w14:paraId="2A7242DC" w14:textId="65257C28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 Fama Fashion é uma empresa familiar que trabalha com a produção de roupas femininas, principalmente calças legging, calças </w:t>
      </w:r>
      <w:proofErr w:type="spellStart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flare</w:t>
      </w:r>
      <w:proofErr w:type="spellEnd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regatas.</w:t>
      </w:r>
      <w:r w:rsidR="00D431D5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Percebe-se que os donos não tem facilidade de mexer com a tecnologia e por isso perdem muito na questão agilidade por usarem registros manuais.</w:t>
      </w: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O processo começa com a compra dos tecidos, depois as peças são cortadas e enviadas para costureiros terceirizados. Após a costura, as roupas retornam para a empresa e são distribuídas para revendedores, para a loja física e também para a loja online.</w:t>
      </w:r>
    </w:p>
    <w:p w14:paraId="7C7BB641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Durante as entrevistas realizadas, foi possível identificar algumas dificuldades que acabam prejudicando a organização da empresa, principalmente nas vendas feitas pela internet.</w:t>
      </w:r>
    </w:p>
    <w:p w14:paraId="310BCEA1" w14:textId="562DD051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O principa</w:t>
      </w:r>
      <w:r w:rsidR="00D431D5">
        <w:rPr>
          <w:rFonts w:ascii="Arial" w:hAnsi="Arial" w:cs="Arial"/>
          <w:color w:val="000000" w:themeColor="text1"/>
          <w:sz w:val="24"/>
          <w:szCs w:val="24"/>
          <w:lang w:val="pt-BR"/>
        </w:rPr>
        <w:t>l</w:t>
      </w: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problema encontrado fo</w:t>
      </w:r>
      <w:r w:rsidR="00D431D5">
        <w:rPr>
          <w:rFonts w:ascii="Arial" w:hAnsi="Arial" w:cs="Arial"/>
          <w:color w:val="000000" w:themeColor="text1"/>
          <w:sz w:val="24"/>
          <w:szCs w:val="24"/>
          <w:lang w:val="pt-BR"/>
        </w:rPr>
        <w:t>i</w:t>
      </w: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:</w:t>
      </w:r>
    </w:p>
    <w:p w14:paraId="2D02C96F" w14:textId="77777777" w:rsidR="004C701F" w:rsidRPr="004C701F" w:rsidRDefault="004C701F" w:rsidP="004C701F">
      <w:pPr>
        <w:numPr>
          <w:ilvl w:val="0"/>
          <w:numId w:val="24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Falta de um controle atualizado da quantidade de produtos disponíveis.</w:t>
      </w:r>
    </w:p>
    <w:p w14:paraId="5EF68415" w14:textId="77777777" w:rsidR="004C701F" w:rsidRDefault="004C701F" w:rsidP="004C701F">
      <w:pPr>
        <w:numPr>
          <w:ilvl w:val="0"/>
          <w:numId w:val="24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Vendas de produtos que já não estão mais em estoque.</w:t>
      </w:r>
    </w:p>
    <w:p w14:paraId="066FE5E4" w14:textId="3D8331B2" w:rsidR="00D431D5" w:rsidRPr="004C701F" w:rsidRDefault="00D431D5" w:rsidP="004C701F">
      <w:pPr>
        <w:numPr>
          <w:ilvl w:val="0"/>
          <w:numId w:val="24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Falta de agilidade para encontrar registros do estoque</w:t>
      </w:r>
    </w:p>
    <w:p w14:paraId="4A8C923D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Esses problemas podem causar prejuízos para a empresa e também gerar insatisfação nos clientes, que esperam receber seus produtos sem atrasos ou cancelamentos.</w:t>
      </w:r>
    </w:p>
    <w:p w14:paraId="0DD30B60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OBJETIVO GERAL</w:t>
      </w:r>
    </w:p>
    <w:p w14:paraId="74682ADA" w14:textId="5429441D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O objetivo deste projeto é desenvolver um Sistema Inteligente de Controle de Estoque para a Fama Fashion, </w:t>
      </w:r>
      <w:r w:rsidR="00D431D5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de maneira bem simplificada e que entregue o </w:t>
      </w:r>
      <w:proofErr w:type="gramStart"/>
      <w:r w:rsidR="00D431D5">
        <w:rPr>
          <w:rFonts w:ascii="Arial" w:hAnsi="Arial" w:cs="Arial"/>
          <w:color w:val="000000" w:themeColor="text1"/>
          <w:sz w:val="24"/>
          <w:szCs w:val="24"/>
          <w:lang w:val="pt-BR"/>
        </w:rPr>
        <w:t>que  a</w:t>
      </w:r>
      <w:proofErr w:type="gramEnd"/>
      <w:r w:rsidR="00D431D5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empresa precisa de maneira bem mastigada, </w:t>
      </w: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utilizando Inteligência Artificial para ajudar no controle dos produtos e melhorar a organização da empresa.</w:t>
      </w:r>
    </w:p>
    <w:p w14:paraId="5B40EA40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OBJETIVOS ESPECÍFICOS</w:t>
      </w:r>
    </w:p>
    <w:p w14:paraId="6467793B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O sistema será desenvolvido para reunir e organizar todas as informações relacionadas ao estoque da empresa em um único lugar, facilitando o controle e a análise dos dados.</w:t>
      </w:r>
    </w:p>
    <w:p w14:paraId="70A2C06C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Entre os objetivos específicos estão:</w:t>
      </w:r>
    </w:p>
    <w:p w14:paraId="2EBCCFF8" w14:textId="77777777" w:rsidR="004C701F" w:rsidRPr="004C701F" w:rsidRDefault="004C701F" w:rsidP="004C701F">
      <w:pPr>
        <w:numPr>
          <w:ilvl w:val="0"/>
          <w:numId w:val="2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Criar uma plataforma para cadastrar e gerenciar produtos.</w:t>
      </w:r>
    </w:p>
    <w:p w14:paraId="1C8323C1" w14:textId="77777777" w:rsidR="004C701F" w:rsidRPr="004C701F" w:rsidRDefault="004C701F" w:rsidP="004C701F">
      <w:pPr>
        <w:numPr>
          <w:ilvl w:val="0"/>
          <w:numId w:val="2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Armazenar as informações em um banco de dados.</w:t>
      </w:r>
    </w:p>
    <w:p w14:paraId="6DFF619A" w14:textId="77777777" w:rsidR="004C701F" w:rsidRPr="004C701F" w:rsidRDefault="004C701F" w:rsidP="004C701F">
      <w:pPr>
        <w:numPr>
          <w:ilvl w:val="0"/>
          <w:numId w:val="2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Registrar todas as entradas e saídas de produtos.</w:t>
      </w:r>
    </w:p>
    <w:p w14:paraId="79503D83" w14:textId="77777777" w:rsidR="004C701F" w:rsidRPr="004C701F" w:rsidRDefault="004C701F" w:rsidP="004C701F">
      <w:pPr>
        <w:numPr>
          <w:ilvl w:val="0"/>
          <w:numId w:val="2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Controlar o estoque de acordo com cada canal de venda.</w:t>
      </w:r>
    </w:p>
    <w:p w14:paraId="1654D270" w14:textId="77777777" w:rsidR="004C701F" w:rsidRPr="004C701F" w:rsidRDefault="004C701F" w:rsidP="004C701F">
      <w:pPr>
        <w:numPr>
          <w:ilvl w:val="0"/>
          <w:numId w:val="2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Utilizar Inteligência Artificial para analisar os dados armazenados.</w:t>
      </w:r>
    </w:p>
    <w:p w14:paraId="4F19D24D" w14:textId="77777777" w:rsidR="004C701F" w:rsidRPr="004C701F" w:rsidRDefault="004C701F" w:rsidP="004C701F">
      <w:pPr>
        <w:numPr>
          <w:ilvl w:val="0"/>
          <w:numId w:val="2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Gerar sugestões que auxiliem na tomada de decisões.</w:t>
      </w:r>
    </w:p>
    <w:p w14:paraId="2CA5B5FB" w14:textId="77777777" w:rsidR="004C701F" w:rsidRPr="004C701F" w:rsidRDefault="004C701F" w:rsidP="004C701F">
      <w:pPr>
        <w:numPr>
          <w:ilvl w:val="0"/>
          <w:numId w:val="2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Exibir informações em gráficos e painéis de fácil entendimento.</w:t>
      </w:r>
    </w:p>
    <w:p w14:paraId="6C432823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METODOLOGIA</w:t>
      </w:r>
    </w:p>
    <w:p w14:paraId="6767AB44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Para o desenvolvimento deste projeto foram utilizadas diferentes formas de pesquisa e estudo.</w:t>
      </w:r>
    </w:p>
    <w:p w14:paraId="0F2246EB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As principais metodologias utilizadas foram:</w:t>
      </w:r>
    </w:p>
    <w:p w14:paraId="31075879" w14:textId="77777777" w:rsidR="004C701F" w:rsidRPr="004C701F" w:rsidRDefault="004C701F" w:rsidP="004C701F">
      <w:pPr>
        <w:numPr>
          <w:ilvl w:val="0"/>
          <w:numId w:val="2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Entrevistas e pesquisas realizadas com os responsáveis pela Fama Fashion.</w:t>
      </w:r>
    </w:p>
    <w:p w14:paraId="01D9EF28" w14:textId="77777777" w:rsidR="004C701F" w:rsidRPr="004C701F" w:rsidRDefault="004C701F" w:rsidP="004C701F">
      <w:pPr>
        <w:numPr>
          <w:ilvl w:val="0"/>
          <w:numId w:val="2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Pesquisas sobre gestão de estoque.</w:t>
      </w:r>
    </w:p>
    <w:p w14:paraId="20B872CD" w14:textId="77777777" w:rsidR="004C701F" w:rsidRPr="004C701F" w:rsidRDefault="004C701F" w:rsidP="004C701F">
      <w:pPr>
        <w:numPr>
          <w:ilvl w:val="0"/>
          <w:numId w:val="2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Estudos sobre banco de dados.</w:t>
      </w:r>
    </w:p>
    <w:p w14:paraId="5F18EED3" w14:textId="77777777" w:rsidR="004C701F" w:rsidRPr="004C701F" w:rsidRDefault="004C701F" w:rsidP="004C701F">
      <w:pPr>
        <w:numPr>
          <w:ilvl w:val="0"/>
          <w:numId w:val="2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Pesquisas relacionadas ao Business </w:t>
      </w:r>
      <w:proofErr w:type="spellStart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Intelligence</w:t>
      </w:r>
      <w:proofErr w:type="spellEnd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(BI).</w:t>
      </w:r>
    </w:p>
    <w:p w14:paraId="5A8F0904" w14:textId="77777777" w:rsidR="004C701F" w:rsidRPr="004C701F" w:rsidRDefault="004C701F" w:rsidP="004C701F">
      <w:pPr>
        <w:numPr>
          <w:ilvl w:val="0"/>
          <w:numId w:val="2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Leitura de artigos sobre Inteligência Artificial aplicada à análise de dados.</w:t>
      </w:r>
    </w:p>
    <w:p w14:paraId="3C59BBAA" w14:textId="77777777" w:rsidR="004C701F" w:rsidRPr="004C701F" w:rsidRDefault="004C701F" w:rsidP="004C701F">
      <w:pPr>
        <w:numPr>
          <w:ilvl w:val="0"/>
          <w:numId w:val="2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Utilização da metodologia ágil Scrum para organizar o desenvolvimento.</w:t>
      </w:r>
    </w:p>
    <w:p w14:paraId="59814119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As etapas do projeto serão:</w:t>
      </w:r>
    </w:p>
    <w:p w14:paraId="4EAB3BD7" w14:textId="77777777" w:rsidR="004C701F" w:rsidRPr="004C701F" w:rsidRDefault="004C701F" w:rsidP="004C701F">
      <w:pPr>
        <w:numPr>
          <w:ilvl w:val="0"/>
          <w:numId w:val="2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Levantamento dos requisitos da empresa.</w:t>
      </w:r>
    </w:p>
    <w:p w14:paraId="1A238631" w14:textId="77777777" w:rsidR="004C701F" w:rsidRPr="004C701F" w:rsidRDefault="004C701F" w:rsidP="004C701F">
      <w:pPr>
        <w:numPr>
          <w:ilvl w:val="0"/>
          <w:numId w:val="2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Criação do banco de dados.</w:t>
      </w:r>
    </w:p>
    <w:p w14:paraId="5FDFCC88" w14:textId="77777777" w:rsidR="004C701F" w:rsidRPr="004C701F" w:rsidRDefault="004C701F" w:rsidP="004C701F">
      <w:pPr>
        <w:numPr>
          <w:ilvl w:val="0"/>
          <w:numId w:val="2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Desenvolvimento do sistema.</w:t>
      </w:r>
    </w:p>
    <w:p w14:paraId="27B6693B" w14:textId="77777777" w:rsidR="004C701F" w:rsidRPr="004C701F" w:rsidRDefault="004C701F" w:rsidP="004C701F">
      <w:pPr>
        <w:numPr>
          <w:ilvl w:val="0"/>
          <w:numId w:val="2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Implementação dos recursos de Inteligência Artificial.</w:t>
      </w:r>
    </w:p>
    <w:p w14:paraId="1BEFBE86" w14:textId="77777777" w:rsidR="004C701F" w:rsidRPr="004C701F" w:rsidRDefault="004C701F" w:rsidP="004C701F">
      <w:pPr>
        <w:numPr>
          <w:ilvl w:val="0"/>
          <w:numId w:val="2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Criação dos dashboards.</w:t>
      </w:r>
    </w:p>
    <w:p w14:paraId="576CD619" w14:textId="77777777" w:rsidR="004C701F" w:rsidRPr="004C701F" w:rsidRDefault="004C701F" w:rsidP="004C701F">
      <w:pPr>
        <w:numPr>
          <w:ilvl w:val="0"/>
          <w:numId w:val="2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Realização dos testes.</w:t>
      </w:r>
    </w:p>
    <w:p w14:paraId="055E5880" w14:textId="77777777" w:rsidR="004C701F" w:rsidRPr="004C701F" w:rsidRDefault="004C701F" w:rsidP="004C701F">
      <w:pPr>
        <w:numPr>
          <w:ilvl w:val="0"/>
          <w:numId w:val="2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Validação da solução junto à empresa.</w:t>
      </w:r>
    </w:p>
    <w:p w14:paraId="0F75CAB2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SOLUÇÃO</w:t>
      </w:r>
    </w:p>
    <w:p w14:paraId="34EDB7E0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Como o sistema irá resolver o problema?</w:t>
      </w:r>
    </w:p>
    <w:p w14:paraId="1EB3E278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Para solucionar as dificuldades encontradas na Fama Fashion, será desenvolvido um Sistema Inteligente de Controle de Estoque com recursos de Inteligência Artificial.</w:t>
      </w:r>
    </w:p>
    <w:p w14:paraId="7603E41E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O sistema permitirá que todas as informações sobre os produtos fiquem centralizadas em uma única plataforma. Dessa forma, será possível acompanhar em tempo real a quantidade disponível de cada item, além de registrar entradas e saídas do estoque.</w:t>
      </w:r>
    </w:p>
    <w:p w14:paraId="0E533A87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Todas as informações serão armazenadas em um banco de dados, garantindo mais organização e segurança.</w:t>
      </w:r>
    </w:p>
    <w:p w14:paraId="29F9089D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Além disso, a Inteligência Artificial ajudará a analisar os dados registrados no sistema. Com isso, será possível identificar quais produtos vendem mais, quais períodos possuem maior demanda e quando será necessário repor determinados itens.</w:t>
      </w:r>
    </w:p>
    <w:p w14:paraId="51CC3205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As principais funcionalidades do sistema serão:</w:t>
      </w:r>
    </w:p>
    <w:p w14:paraId="21A7D27E" w14:textId="2CA10D8F" w:rsidR="004C701F" w:rsidRPr="004C701F" w:rsidRDefault="004C701F" w:rsidP="004C701F">
      <w:pPr>
        <w:numPr>
          <w:ilvl w:val="0"/>
          <w:numId w:val="2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Cadastro e gerenciamento de produtos</w:t>
      </w:r>
    </w:p>
    <w:p w14:paraId="3E42FC19" w14:textId="77777777" w:rsidR="004C701F" w:rsidRPr="004C701F" w:rsidRDefault="004C701F" w:rsidP="004C701F">
      <w:pPr>
        <w:numPr>
          <w:ilvl w:val="0"/>
          <w:numId w:val="2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Controle de entradas e saídas.</w:t>
      </w:r>
    </w:p>
    <w:p w14:paraId="2ACE1A22" w14:textId="77777777" w:rsidR="004C701F" w:rsidRPr="004C701F" w:rsidRDefault="004C701F" w:rsidP="004C701F">
      <w:pPr>
        <w:numPr>
          <w:ilvl w:val="0"/>
          <w:numId w:val="2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Controle do estoque por canal de venda.</w:t>
      </w:r>
    </w:p>
    <w:p w14:paraId="3FCD5608" w14:textId="77777777" w:rsidR="004C701F" w:rsidRPr="004C701F" w:rsidRDefault="004C701F" w:rsidP="004C701F">
      <w:pPr>
        <w:numPr>
          <w:ilvl w:val="0"/>
          <w:numId w:val="2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Emissão de relatórios automáticos.</w:t>
      </w:r>
    </w:p>
    <w:p w14:paraId="436A35EA" w14:textId="77777777" w:rsidR="004C701F" w:rsidRPr="004C701F" w:rsidRDefault="004C701F" w:rsidP="004C701F">
      <w:pPr>
        <w:numPr>
          <w:ilvl w:val="0"/>
          <w:numId w:val="2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Análise inteligente dos dados.</w:t>
      </w:r>
    </w:p>
    <w:p w14:paraId="5CA33702" w14:textId="39920270" w:rsidR="004C701F" w:rsidRPr="004C701F" w:rsidRDefault="004C701F" w:rsidP="004C701F">
      <w:pPr>
        <w:numPr>
          <w:ilvl w:val="0"/>
          <w:numId w:val="2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Sugestões de reposição de estoque</w:t>
      </w:r>
    </w:p>
    <w:p w14:paraId="7C82423B" w14:textId="77777777" w:rsidR="004C701F" w:rsidRPr="004C701F" w:rsidRDefault="004C701F" w:rsidP="004C701F">
      <w:pPr>
        <w:numPr>
          <w:ilvl w:val="0"/>
          <w:numId w:val="2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Dashboards com indicadores e gráficos.</w:t>
      </w:r>
    </w:p>
    <w:p w14:paraId="2C33D0F7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Com essas funcionalidades, a empresa poderá reduzir erros, melhorar o planejamento da produção e ter um controle mais eficiente do estoque.</w:t>
      </w:r>
    </w:p>
    <w:p w14:paraId="5AE44D33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DESENVOLVIMENTO</w:t>
      </w:r>
    </w:p>
    <w:p w14:paraId="5B2EADBD" w14:textId="06756F67" w:rsidR="004C701F" w:rsidRPr="004C701F" w:rsidRDefault="00D431D5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O controle</w:t>
      </w:r>
      <w:r w:rsidR="004C701F"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de estoque é o processo responsável por controlar a entrada, o armazenamento e a saída dos produtos de uma empresa.</w:t>
      </w:r>
    </w:p>
    <w:p w14:paraId="28CC17DC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Seu principal objetivo é garantir que os produtos estejam disponíveis quando forem necessários, evitando tanto a falta quanto o excesso de mercadorias.</w:t>
      </w:r>
    </w:p>
    <w:p w14:paraId="38BC117D" w14:textId="3F7226EC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Benefícios d</w:t>
      </w:r>
      <w:r w:rsidR="00D431D5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o</w:t>
      </w: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 xml:space="preserve"> </w:t>
      </w:r>
      <w:r w:rsidR="00D431D5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controle</w:t>
      </w: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 xml:space="preserve"> de estoque</w:t>
      </w:r>
    </w:p>
    <w:p w14:paraId="21F7B597" w14:textId="77777777" w:rsidR="004C701F" w:rsidRPr="004C701F" w:rsidRDefault="004C701F" w:rsidP="004C701F">
      <w:pPr>
        <w:numPr>
          <w:ilvl w:val="0"/>
          <w:numId w:val="2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Maior organização dos produtos.</w:t>
      </w:r>
    </w:p>
    <w:p w14:paraId="36FE18C7" w14:textId="77777777" w:rsidR="004C701F" w:rsidRPr="004C701F" w:rsidRDefault="004C701F" w:rsidP="004C701F">
      <w:pPr>
        <w:numPr>
          <w:ilvl w:val="0"/>
          <w:numId w:val="2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Redução de perdas e desperdícios.</w:t>
      </w:r>
    </w:p>
    <w:p w14:paraId="4D09699A" w14:textId="77777777" w:rsidR="004C701F" w:rsidRPr="004C701F" w:rsidRDefault="004C701F" w:rsidP="004C701F">
      <w:pPr>
        <w:numPr>
          <w:ilvl w:val="0"/>
          <w:numId w:val="2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Melhor planejamento da produção.</w:t>
      </w:r>
    </w:p>
    <w:p w14:paraId="7D251494" w14:textId="77777777" w:rsidR="004C701F" w:rsidRPr="004C701F" w:rsidRDefault="004C701F" w:rsidP="004C701F">
      <w:pPr>
        <w:numPr>
          <w:ilvl w:val="0"/>
          <w:numId w:val="2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Mais eficiência nas operações da empresa.</w:t>
      </w:r>
    </w:p>
    <w:p w14:paraId="12937797" w14:textId="77777777" w:rsidR="004C701F" w:rsidRPr="004C701F" w:rsidRDefault="004C701F" w:rsidP="004C701F">
      <w:pPr>
        <w:numPr>
          <w:ilvl w:val="0"/>
          <w:numId w:val="2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Maior satisfação dos clientes.</w:t>
      </w:r>
    </w:p>
    <w:p w14:paraId="3E5F9F37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BANCO DE DADOS</w:t>
      </w:r>
    </w:p>
    <w:p w14:paraId="756BE621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O banco de dados será responsável por armazenar todas as informações do sistema de forma organizada.</w:t>
      </w:r>
    </w:p>
    <w:p w14:paraId="4768886F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Por meio dele será possível registrar:</w:t>
      </w:r>
    </w:p>
    <w:p w14:paraId="1046DB53" w14:textId="77777777" w:rsidR="004C701F" w:rsidRPr="004C701F" w:rsidRDefault="004C701F" w:rsidP="004C701F">
      <w:pPr>
        <w:numPr>
          <w:ilvl w:val="0"/>
          <w:numId w:val="30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Produtos cadastrados.</w:t>
      </w:r>
    </w:p>
    <w:p w14:paraId="0958C032" w14:textId="77777777" w:rsidR="004C701F" w:rsidRPr="004C701F" w:rsidRDefault="004C701F" w:rsidP="004C701F">
      <w:pPr>
        <w:numPr>
          <w:ilvl w:val="0"/>
          <w:numId w:val="30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Quantidade disponível em estoque.</w:t>
      </w:r>
    </w:p>
    <w:p w14:paraId="2CD1E4C1" w14:textId="77777777" w:rsidR="004C701F" w:rsidRPr="004C701F" w:rsidRDefault="004C701F" w:rsidP="004C701F">
      <w:pPr>
        <w:numPr>
          <w:ilvl w:val="0"/>
          <w:numId w:val="30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Entradas de mercadorias.</w:t>
      </w:r>
    </w:p>
    <w:p w14:paraId="0B41887F" w14:textId="77777777" w:rsidR="004C701F" w:rsidRPr="004C701F" w:rsidRDefault="004C701F" w:rsidP="004C701F">
      <w:pPr>
        <w:numPr>
          <w:ilvl w:val="0"/>
          <w:numId w:val="30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Saídas de produtos.</w:t>
      </w:r>
    </w:p>
    <w:p w14:paraId="6C1E3571" w14:textId="77777777" w:rsidR="004C701F" w:rsidRPr="004C701F" w:rsidRDefault="004C701F" w:rsidP="004C701F">
      <w:pPr>
        <w:numPr>
          <w:ilvl w:val="0"/>
          <w:numId w:val="30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Histórico de movimentações.</w:t>
      </w:r>
    </w:p>
    <w:p w14:paraId="5DF530ED" w14:textId="77777777" w:rsidR="004C701F" w:rsidRPr="004C701F" w:rsidRDefault="004C701F" w:rsidP="004C701F">
      <w:pPr>
        <w:numPr>
          <w:ilvl w:val="0"/>
          <w:numId w:val="30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Informações dos canais de venda.</w:t>
      </w:r>
    </w:p>
    <w:p w14:paraId="2262DE20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Benefícios do banco de dados</w:t>
      </w:r>
    </w:p>
    <w:p w14:paraId="45F025ED" w14:textId="77777777" w:rsidR="004C701F" w:rsidRPr="004C701F" w:rsidRDefault="004C701F" w:rsidP="004C701F">
      <w:pPr>
        <w:numPr>
          <w:ilvl w:val="0"/>
          <w:numId w:val="31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Organização das informações.</w:t>
      </w:r>
    </w:p>
    <w:p w14:paraId="28EBC6B2" w14:textId="77777777" w:rsidR="004C701F" w:rsidRPr="004C701F" w:rsidRDefault="004C701F" w:rsidP="004C701F">
      <w:pPr>
        <w:numPr>
          <w:ilvl w:val="0"/>
          <w:numId w:val="31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Facilidade para consultas.</w:t>
      </w:r>
    </w:p>
    <w:p w14:paraId="78326D15" w14:textId="77777777" w:rsidR="004C701F" w:rsidRPr="004C701F" w:rsidRDefault="004C701F" w:rsidP="004C701F">
      <w:pPr>
        <w:numPr>
          <w:ilvl w:val="0"/>
          <w:numId w:val="31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Maior segurança dos dados.</w:t>
      </w:r>
    </w:p>
    <w:p w14:paraId="418FB757" w14:textId="77777777" w:rsidR="004C701F" w:rsidRPr="004C701F" w:rsidRDefault="004C701F" w:rsidP="004C701F">
      <w:pPr>
        <w:numPr>
          <w:ilvl w:val="0"/>
          <w:numId w:val="31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Redução de erros manuais.</w:t>
      </w:r>
    </w:p>
    <w:p w14:paraId="4179500F" w14:textId="77777777" w:rsidR="004C701F" w:rsidRPr="004C701F" w:rsidRDefault="004C701F" w:rsidP="004C701F">
      <w:pPr>
        <w:numPr>
          <w:ilvl w:val="0"/>
          <w:numId w:val="31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Auxílio na tomada de decisões.</w:t>
      </w:r>
    </w:p>
    <w:p w14:paraId="660125EA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INTELIGÊNCIA ARTIFICIAL</w:t>
      </w:r>
    </w:p>
    <w:p w14:paraId="55187360" w14:textId="5EA9A162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 xml:space="preserve">A </w:t>
      </w:r>
      <w:proofErr w:type="spellStart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Intelig</w:t>
      </w:r>
      <w:r>
        <w:rPr>
          <w:rFonts w:ascii="Arial" w:hAnsi="Arial" w:cs="Arial"/>
          <w:color w:val="000000" w:themeColor="text1"/>
          <w:sz w:val="24"/>
          <w:szCs w:val="24"/>
          <w:lang w:val="pt-BR"/>
        </w:rPr>
        <w:t>e</w:t>
      </w: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ncia</w:t>
      </w:r>
      <w:proofErr w:type="spellEnd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Artificial será utilizada para analisar as informações registradas no sistema e ajudar os gestores a tomarem decisões mais rápidas e eficientes.</w:t>
      </w:r>
    </w:p>
    <w:p w14:paraId="260EFCE6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Através dessa análise, será possível transformar dados em informações importantes para o planejamento da empresa.</w:t>
      </w:r>
    </w:p>
    <w:p w14:paraId="2808C0EC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Principais funcionalidades da IA</w:t>
      </w:r>
    </w:p>
    <w:p w14:paraId="72DDEE81" w14:textId="77777777" w:rsidR="004C701F" w:rsidRPr="004C701F" w:rsidRDefault="004C701F" w:rsidP="004C701F">
      <w:pPr>
        <w:numPr>
          <w:ilvl w:val="0"/>
          <w:numId w:val="32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Análise do histórico de vendas.</w:t>
      </w:r>
    </w:p>
    <w:p w14:paraId="4713C3B9" w14:textId="77777777" w:rsidR="004C701F" w:rsidRPr="004C701F" w:rsidRDefault="004C701F" w:rsidP="004C701F">
      <w:pPr>
        <w:numPr>
          <w:ilvl w:val="0"/>
          <w:numId w:val="32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Identificação dos produtos mais vendidos.</w:t>
      </w:r>
    </w:p>
    <w:p w14:paraId="5C486998" w14:textId="77777777" w:rsidR="004C701F" w:rsidRPr="004C701F" w:rsidRDefault="004C701F" w:rsidP="004C701F">
      <w:pPr>
        <w:numPr>
          <w:ilvl w:val="0"/>
          <w:numId w:val="32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Comparação entre diferentes períodos de vendas.</w:t>
      </w:r>
    </w:p>
    <w:p w14:paraId="6107E0CE" w14:textId="77777777" w:rsidR="004C701F" w:rsidRPr="004C701F" w:rsidRDefault="004C701F" w:rsidP="004C701F">
      <w:pPr>
        <w:numPr>
          <w:ilvl w:val="0"/>
          <w:numId w:val="32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Identificação de tendências de consumo.</w:t>
      </w:r>
    </w:p>
    <w:p w14:paraId="064830F5" w14:textId="77777777" w:rsidR="004C701F" w:rsidRPr="004C701F" w:rsidRDefault="004C701F" w:rsidP="004C701F">
      <w:pPr>
        <w:numPr>
          <w:ilvl w:val="0"/>
          <w:numId w:val="32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Sugestões para reposição de estoque.</w:t>
      </w:r>
    </w:p>
    <w:p w14:paraId="1A8ACC9F" w14:textId="77777777" w:rsidR="004C701F" w:rsidRPr="004C701F" w:rsidRDefault="004C701F" w:rsidP="004C701F">
      <w:pPr>
        <w:numPr>
          <w:ilvl w:val="0"/>
          <w:numId w:val="32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Geração de recomendações automáticas.</w:t>
      </w:r>
    </w:p>
    <w:p w14:paraId="59D8AA48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Benefícios da IA</w:t>
      </w:r>
    </w:p>
    <w:p w14:paraId="680960AC" w14:textId="77777777" w:rsidR="004C701F" w:rsidRPr="004C701F" w:rsidRDefault="004C701F" w:rsidP="004C701F">
      <w:pPr>
        <w:numPr>
          <w:ilvl w:val="0"/>
          <w:numId w:val="33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Decisões mais rápidas e precisas.</w:t>
      </w:r>
    </w:p>
    <w:p w14:paraId="4ACEA27E" w14:textId="77777777" w:rsidR="004C701F" w:rsidRPr="004C701F" w:rsidRDefault="004C701F" w:rsidP="004C701F">
      <w:pPr>
        <w:numPr>
          <w:ilvl w:val="0"/>
          <w:numId w:val="33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Melhor planejamento da produção.</w:t>
      </w:r>
    </w:p>
    <w:p w14:paraId="743C86D9" w14:textId="77777777" w:rsidR="004C701F" w:rsidRPr="004C701F" w:rsidRDefault="004C701F" w:rsidP="004C701F">
      <w:pPr>
        <w:numPr>
          <w:ilvl w:val="0"/>
          <w:numId w:val="33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Redução da falta de produtos.</w:t>
      </w:r>
    </w:p>
    <w:p w14:paraId="28CE71C2" w14:textId="2275C922" w:rsidR="004C701F" w:rsidRPr="004C701F" w:rsidRDefault="004C701F" w:rsidP="004C701F">
      <w:pPr>
        <w:ind w:left="36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12EEF798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BUSINESS INTELLIGENCE (BI)</w:t>
      </w:r>
    </w:p>
    <w:p w14:paraId="749D4D12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Business </w:t>
      </w:r>
      <w:proofErr w:type="spellStart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Intelligence</w:t>
      </w:r>
      <w:proofErr w:type="spellEnd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, ou BI, é um conjunto de ferramentas que ajuda a transformar dados em informações úteis para a empresa.</w:t>
      </w:r>
    </w:p>
    <w:p w14:paraId="51A296FC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No sistema, o BI será utilizado para criar gráficos e painéis que facilitarão a visualização dos dados.</w:t>
      </w:r>
    </w:p>
    <w:p w14:paraId="65872DAB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Benefícios do BI</w:t>
      </w:r>
    </w:p>
    <w:p w14:paraId="0DEFD716" w14:textId="77777777" w:rsidR="004C701F" w:rsidRPr="004C701F" w:rsidRDefault="004C701F" w:rsidP="004C701F">
      <w:pPr>
        <w:numPr>
          <w:ilvl w:val="0"/>
          <w:numId w:val="34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Visualização mais clara das informações.</w:t>
      </w:r>
    </w:p>
    <w:p w14:paraId="451B11ED" w14:textId="77777777" w:rsidR="004C701F" w:rsidRPr="004C701F" w:rsidRDefault="004C701F" w:rsidP="004C701F">
      <w:pPr>
        <w:numPr>
          <w:ilvl w:val="0"/>
          <w:numId w:val="34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Acompanhamento do desempenho dos produtos.</w:t>
      </w:r>
    </w:p>
    <w:p w14:paraId="3A8B8E02" w14:textId="77777777" w:rsidR="004C701F" w:rsidRPr="004C701F" w:rsidRDefault="004C701F" w:rsidP="004C701F">
      <w:pPr>
        <w:numPr>
          <w:ilvl w:val="0"/>
          <w:numId w:val="34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Identificação rápida de problemas.</w:t>
      </w:r>
    </w:p>
    <w:p w14:paraId="16D3C58F" w14:textId="77777777" w:rsidR="004C701F" w:rsidRPr="004C701F" w:rsidRDefault="004C701F" w:rsidP="004C701F">
      <w:pPr>
        <w:numPr>
          <w:ilvl w:val="0"/>
          <w:numId w:val="34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Apoio na tomada de decisões.</w:t>
      </w:r>
    </w:p>
    <w:p w14:paraId="554EC8D4" w14:textId="77777777" w:rsidR="004C701F" w:rsidRPr="004C701F" w:rsidRDefault="004C701F" w:rsidP="004C701F">
      <w:pPr>
        <w:numPr>
          <w:ilvl w:val="0"/>
          <w:numId w:val="34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Melhor compreensão dos dados da empresa.</w:t>
      </w:r>
    </w:p>
    <w:p w14:paraId="4A7B4A9A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lastRenderedPageBreak/>
        <w:t>DASHBOARDS</w:t>
      </w:r>
    </w:p>
    <w:p w14:paraId="76E9CAC3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Os dashboards serão painéis que apresentarão as informações do sistema de forma simples e organizada.</w:t>
      </w:r>
    </w:p>
    <w:p w14:paraId="02148C5C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Neles será possível acompanhar:</w:t>
      </w:r>
    </w:p>
    <w:p w14:paraId="69596017" w14:textId="77777777" w:rsidR="004C701F" w:rsidRPr="004C701F" w:rsidRDefault="004C701F" w:rsidP="004C701F">
      <w:pPr>
        <w:numPr>
          <w:ilvl w:val="0"/>
          <w:numId w:val="3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Quantidade de produtos em estoque.</w:t>
      </w:r>
    </w:p>
    <w:p w14:paraId="24C834D1" w14:textId="77777777" w:rsidR="004C701F" w:rsidRPr="004C701F" w:rsidRDefault="004C701F" w:rsidP="004C701F">
      <w:pPr>
        <w:numPr>
          <w:ilvl w:val="0"/>
          <w:numId w:val="3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Produtos mais vendidos.</w:t>
      </w:r>
    </w:p>
    <w:p w14:paraId="2F9EF3F8" w14:textId="77777777" w:rsidR="004C701F" w:rsidRPr="004C701F" w:rsidRDefault="004C701F" w:rsidP="004C701F">
      <w:pPr>
        <w:numPr>
          <w:ilvl w:val="0"/>
          <w:numId w:val="3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Produtos menos vendidos.</w:t>
      </w:r>
    </w:p>
    <w:p w14:paraId="000233DC" w14:textId="77777777" w:rsidR="004C701F" w:rsidRPr="004C701F" w:rsidRDefault="004C701F" w:rsidP="004C701F">
      <w:pPr>
        <w:numPr>
          <w:ilvl w:val="0"/>
          <w:numId w:val="3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Histórico das movimentações.</w:t>
      </w:r>
    </w:p>
    <w:p w14:paraId="6F8C2C53" w14:textId="77777777" w:rsidR="004C701F" w:rsidRPr="004C701F" w:rsidRDefault="004C701F" w:rsidP="004C701F">
      <w:pPr>
        <w:numPr>
          <w:ilvl w:val="0"/>
          <w:numId w:val="3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Indicadores de vendas.</w:t>
      </w:r>
    </w:p>
    <w:p w14:paraId="6F8D6F33" w14:textId="77777777" w:rsidR="004C701F" w:rsidRPr="004C701F" w:rsidRDefault="004C701F" w:rsidP="004C701F">
      <w:pPr>
        <w:numPr>
          <w:ilvl w:val="0"/>
          <w:numId w:val="3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Recomendações geradas pela Inteligência Artificial.</w:t>
      </w:r>
    </w:p>
    <w:p w14:paraId="1FEFF9AE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Benefícios dos dashboards</w:t>
      </w:r>
    </w:p>
    <w:p w14:paraId="544A4F51" w14:textId="01B65E1C" w:rsidR="004C701F" w:rsidRPr="004C701F" w:rsidRDefault="004C701F" w:rsidP="004C701F">
      <w:pPr>
        <w:numPr>
          <w:ilvl w:val="0"/>
          <w:numId w:val="3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Facilidade na interpretação dos dados</w:t>
      </w:r>
    </w:p>
    <w:p w14:paraId="41D1BEBA" w14:textId="6B7EFCD5" w:rsidR="004C701F" w:rsidRPr="004C701F" w:rsidRDefault="004C701F" w:rsidP="004C701F">
      <w:pPr>
        <w:numPr>
          <w:ilvl w:val="0"/>
          <w:numId w:val="3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Acompanhamento em tempo real</w:t>
      </w:r>
    </w:p>
    <w:p w14:paraId="268EB96B" w14:textId="39B83967" w:rsidR="004C701F" w:rsidRPr="004C701F" w:rsidRDefault="004C701F" w:rsidP="004C701F">
      <w:pPr>
        <w:numPr>
          <w:ilvl w:val="0"/>
          <w:numId w:val="3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Mais rapidez na tomada de decisões</w:t>
      </w:r>
    </w:p>
    <w:p w14:paraId="4C6BFB29" w14:textId="443B805D" w:rsidR="004C701F" w:rsidRPr="004C701F" w:rsidRDefault="004C701F" w:rsidP="004C701F">
      <w:pPr>
        <w:numPr>
          <w:ilvl w:val="0"/>
          <w:numId w:val="3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Melhor controle dos estoques</w:t>
      </w:r>
    </w:p>
    <w:p w14:paraId="658F440F" w14:textId="77777777" w:rsidR="004C701F" w:rsidRPr="004C701F" w:rsidRDefault="004C701F" w:rsidP="004C701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CONCLUSÃO</w:t>
      </w:r>
    </w:p>
    <w:p w14:paraId="4432F06E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O desenvolvimento do Sistema Inteligente de Controle de Estoque tem como objetivo resolver os problemas identificados na Fama Fashion durante as pesquisas realizadas com a empresa.</w:t>
      </w:r>
    </w:p>
    <w:p w14:paraId="713E84E6" w14:textId="77777777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Através da integração entre banco de dados, Business </w:t>
      </w:r>
      <w:proofErr w:type="spellStart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Intelligence</w:t>
      </w:r>
      <w:proofErr w:type="spellEnd"/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Inteligência Artificial, o sistema permitirá um controle mais eficiente dos produtos e ajudará a reduzir erros que acontecem no dia a dia.</w:t>
      </w:r>
    </w:p>
    <w:p w14:paraId="067D5CB3" w14:textId="05C14BB9" w:rsidR="004C701F" w:rsidRP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>Além disso, os dashboards e as análises geradas pela Inteligência Artificial irão a</w:t>
      </w:r>
      <w:r w:rsidR="00D431D5">
        <w:rPr>
          <w:rFonts w:ascii="Arial" w:hAnsi="Arial" w:cs="Arial"/>
          <w:color w:val="000000" w:themeColor="text1"/>
          <w:sz w:val="24"/>
          <w:szCs w:val="24"/>
          <w:lang w:val="pt-BR"/>
        </w:rPr>
        <w:t>judar</w:t>
      </w: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os responsáveis pela empresa a tomarem decisões mais seguras, melhorando o planejamento da produção e das vendas</w:t>
      </w:r>
    </w:p>
    <w:p w14:paraId="1259FD4C" w14:textId="772D4F6A" w:rsidR="004C701F" w:rsidRDefault="004C701F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Com isso, a Fama Fashion poderá trabalhar de forma mais organizada, aumentar sua </w:t>
      </w:r>
      <w:r w:rsidR="00D431D5">
        <w:rPr>
          <w:rFonts w:ascii="Arial" w:hAnsi="Arial" w:cs="Arial"/>
          <w:color w:val="000000" w:themeColor="text1"/>
          <w:sz w:val="24"/>
          <w:szCs w:val="24"/>
          <w:lang w:val="pt-BR"/>
        </w:rPr>
        <w:t>produção</w:t>
      </w:r>
      <w:r w:rsidRPr="004C701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oferecer um atendimento ainda melhor aos seus clientes.</w:t>
      </w:r>
    </w:p>
    <w:p w14:paraId="797B0754" w14:textId="77777777" w:rsidR="00003436" w:rsidRDefault="00003436" w:rsidP="004C701F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A8A6EE9" w14:textId="21C2F0B0" w:rsidR="00003436" w:rsidRDefault="00003436" w:rsidP="004C701F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lang w:val="pt-BR"/>
        </w:rPr>
      </w:pPr>
      <w:r w:rsidRPr="00003436">
        <w:rPr>
          <w:rFonts w:ascii="Arial" w:hAnsi="Arial" w:cs="Arial"/>
          <w:b/>
          <w:bCs/>
          <w:color w:val="000000" w:themeColor="text1"/>
          <w:sz w:val="28"/>
          <w:szCs w:val="28"/>
          <w:lang w:val="pt-BR"/>
        </w:rPr>
        <w:lastRenderedPageBreak/>
        <w:t xml:space="preserve">Esboço das </w:t>
      </w:r>
      <w:proofErr w:type="gramStart"/>
      <w:r w:rsidRPr="00003436">
        <w:rPr>
          <w:rFonts w:ascii="Arial" w:hAnsi="Arial" w:cs="Arial"/>
          <w:b/>
          <w:bCs/>
          <w:color w:val="000000" w:themeColor="text1"/>
          <w:sz w:val="28"/>
          <w:szCs w:val="28"/>
          <w:lang w:val="pt-BR"/>
        </w:rPr>
        <w:t xml:space="preserve">Telas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lang w:val="pt-BR"/>
        </w:rPr>
        <w:t>: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F522F" w14:paraId="0E9EA63C" w14:textId="77777777">
        <w:tc>
          <w:tcPr>
            <w:tcW w:w="8630" w:type="dxa"/>
          </w:tcPr>
          <w:p w14:paraId="29ADE108" w14:textId="77777777" w:rsidR="008F522F" w:rsidRDefault="008F522F" w:rsidP="00913B4F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r w:rsidRPr="008F522F">
              <w:rPr>
                <w:rFonts w:ascii="Arial" w:hAnsi="Arial" w:cs="Arial"/>
                <w:b/>
                <w:bCs/>
                <w:noProof/>
                <w:color w:val="000000" w:themeColor="text1"/>
                <w:sz w:val="28"/>
                <w:szCs w:val="28"/>
                <w:lang w:val="pt-BR"/>
              </w:rPr>
              <w:drawing>
                <wp:inline distT="0" distB="0" distL="0" distR="0" wp14:anchorId="775BF35B" wp14:editId="1D93E6AB">
                  <wp:extent cx="5447665" cy="3212356"/>
                  <wp:effectExtent l="0" t="0" r="635" b="7620"/>
                  <wp:docPr id="207270501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9928" cy="32254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02E3CF" w14:textId="1595AA2B" w:rsidR="00003436" w:rsidRDefault="00003436" w:rsidP="004C701F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lang w:val="pt-BR"/>
        </w:rPr>
      </w:pPr>
    </w:p>
    <w:p w14:paraId="2751E2AD" w14:textId="73FFB65D" w:rsidR="008F522F" w:rsidRDefault="008F522F" w:rsidP="004C701F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lang w:val="pt-BR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lang w:val="pt-BR"/>
        </w:rPr>
        <w:t xml:space="preserve">                                                      //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F522F" w:rsidRPr="004C701F" w14:paraId="30EF07BF" w14:textId="77777777">
        <w:tc>
          <w:tcPr>
            <w:tcW w:w="8630" w:type="dxa"/>
          </w:tcPr>
          <w:p w14:paraId="2925F9DB" w14:textId="77777777" w:rsidR="008F522F" w:rsidRPr="004C701F" w:rsidRDefault="008F522F" w:rsidP="00320CC7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r w:rsidRPr="008F522F">
              <w:rPr>
                <w:rFonts w:ascii="Arial" w:hAnsi="Arial" w:cs="Arial"/>
                <w:b/>
                <w:bCs/>
                <w:noProof/>
                <w:color w:val="000000" w:themeColor="text1"/>
                <w:sz w:val="28"/>
                <w:szCs w:val="28"/>
                <w:lang w:val="pt-BR"/>
              </w:rPr>
              <w:drawing>
                <wp:inline distT="0" distB="0" distL="0" distR="0" wp14:anchorId="5D090546" wp14:editId="23ECC943">
                  <wp:extent cx="5447665" cy="3289300"/>
                  <wp:effectExtent l="0" t="0" r="635" b="6350"/>
                  <wp:docPr id="2809243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693" cy="3324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C3D6FD" w14:textId="66280A74" w:rsidR="00003436" w:rsidRPr="004C701F" w:rsidRDefault="00003436" w:rsidP="004C701F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F522F" w14:paraId="50970223" w14:textId="77777777">
        <w:tc>
          <w:tcPr>
            <w:tcW w:w="8630" w:type="dxa"/>
          </w:tcPr>
          <w:p w14:paraId="5569A2CA" w14:textId="77777777" w:rsidR="008F522F" w:rsidRDefault="008F522F" w:rsidP="002077FB">
            <w:pPr>
              <w:pStyle w:val="Ttulo1"/>
              <w:rPr>
                <w:rFonts w:ascii="Arial" w:hAnsi="Arial" w:cs="Arial"/>
                <w:color w:val="000000" w:themeColor="text1"/>
              </w:rPr>
            </w:pPr>
            <w:r w:rsidRPr="008F522F">
              <w:rPr>
                <w:rFonts w:ascii="Arial" w:hAnsi="Arial" w:cs="Arial"/>
                <w:noProof/>
                <w:color w:val="000000" w:themeColor="text1"/>
              </w:rPr>
              <w:lastRenderedPageBreak/>
              <w:drawing>
                <wp:inline distT="0" distB="0" distL="0" distR="0" wp14:anchorId="4C39E1FD" wp14:editId="26B02341">
                  <wp:extent cx="5422604" cy="3534106"/>
                  <wp:effectExtent l="0" t="0" r="6985" b="9525"/>
                  <wp:docPr id="187053998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908" cy="3557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2C263" w14:textId="2C33AC66" w:rsidR="008F522F" w:rsidRDefault="008F522F" w:rsidP="003B433F">
      <w:pPr>
        <w:pStyle w:val="Ttulo1"/>
        <w:rPr>
          <w:rFonts w:ascii="Arial" w:hAnsi="Arial" w:cs="Arial"/>
          <w:color w:val="000000" w:themeColor="text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F522F" w:rsidRPr="008F522F" w14:paraId="4A11B936" w14:textId="77777777" w:rsidTr="008F522F">
        <w:tc>
          <w:tcPr>
            <w:tcW w:w="8630" w:type="dxa"/>
          </w:tcPr>
          <w:p w14:paraId="096A3220" w14:textId="77777777" w:rsidR="008F522F" w:rsidRPr="008F522F" w:rsidRDefault="008F522F" w:rsidP="00315758">
            <w:r w:rsidRPr="008F522F">
              <w:rPr>
                <w:noProof/>
              </w:rPr>
              <w:drawing>
                <wp:inline distT="0" distB="0" distL="0" distR="0" wp14:anchorId="24FB2050" wp14:editId="37CD624F">
                  <wp:extent cx="5497032" cy="3479165"/>
                  <wp:effectExtent l="0" t="0" r="8890" b="6985"/>
                  <wp:docPr id="117003590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8439" cy="35053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83F8C" w14:textId="24E8935E" w:rsidR="008F522F" w:rsidRPr="008F522F" w:rsidRDefault="008F522F" w:rsidP="008F522F"/>
    <w:p w14:paraId="4314846A" w14:textId="3403F38A" w:rsidR="003B433F" w:rsidRPr="003B433F" w:rsidRDefault="003B433F" w:rsidP="003B433F">
      <w:pPr>
        <w:pStyle w:val="Ttulo1"/>
        <w:rPr>
          <w:rFonts w:ascii="Arial" w:hAnsi="Arial" w:cs="Arial"/>
          <w:color w:val="000000" w:themeColor="text1"/>
        </w:rPr>
      </w:pPr>
      <w:proofErr w:type="spellStart"/>
      <w:r w:rsidRPr="003B433F">
        <w:rPr>
          <w:rFonts w:ascii="Arial" w:hAnsi="Arial" w:cs="Arial"/>
          <w:color w:val="000000" w:themeColor="text1"/>
        </w:rPr>
        <w:lastRenderedPageBreak/>
        <w:t>Bibliografia</w:t>
      </w:r>
      <w:proofErr w:type="spellEnd"/>
    </w:p>
    <w:p w14:paraId="0B61D4CB" w14:textId="5A5402DC" w:rsidR="003B433F" w:rsidRDefault="003B433F" w:rsidP="003B433F">
      <w:pPr>
        <w:rPr>
          <w:rFonts w:ascii="Arial" w:hAnsi="Arial" w:cs="Arial"/>
        </w:rPr>
      </w:pPr>
      <w:r w:rsidRPr="0072718E">
        <w:rPr>
          <w:rFonts w:ascii="Arial" w:hAnsi="Arial" w:cs="Arial"/>
        </w:rPr>
        <w:br/>
      </w:r>
      <w:proofErr w:type="spellStart"/>
      <w:r w:rsidRPr="003B433F">
        <w:rPr>
          <w:rFonts w:ascii="Arial" w:hAnsi="Arial" w:cs="Arial"/>
          <w:b/>
          <w:bCs/>
        </w:rPr>
        <w:t>Gestão</w:t>
      </w:r>
      <w:proofErr w:type="spellEnd"/>
      <w:r w:rsidRPr="003B433F">
        <w:rPr>
          <w:rFonts w:ascii="Arial" w:hAnsi="Arial" w:cs="Arial"/>
          <w:b/>
          <w:bCs/>
        </w:rPr>
        <w:t xml:space="preserve"> de Estoque</w:t>
      </w:r>
      <w:r w:rsidRPr="0072718E">
        <w:rPr>
          <w:rFonts w:ascii="Arial" w:hAnsi="Arial" w:cs="Arial"/>
        </w:rPr>
        <w:br/>
        <w:t xml:space="preserve">• </w:t>
      </w:r>
      <w:hyperlink r:id="rId10" w:history="1">
        <w:r w:rsidRPr="00655D3B">
          <w:rPr>
            <w:rStyle w:val="Hyperlink"/>
            <w:rFonts w:ascii="Arial" w:hAnsi="Arial" w:cs="Arial"/>
          </w:rPr>
          <w:t>https://www.totvs.com/blog/gest</w:t>
        </w:r>
        <w:r w:rsidRPr="00655D3B">
          <w:rPr>
            <w:rStyle w:val="Hyperlink"/>
            <w:rFonts w:ascii="Arial" w:hAnsi="Arial" w:cs="Arial"/>
          </w:rPr>
          <w:t>a</w:t>
        </w:r>
        <w:r w:rsidRPr="00655D3B">
          <w:rPr>
            <w:rStyle w:val="Hyperlink"/>
            <w:rFonts w:ascii="Arial" w:hAnsi="Arial" w:cs="Arial"/>
          </w:rPr>
          <w:t>o-empresarial/gestao-de-estoque/</w:t>
        </w:r>
      </w:hyperlink>
    </w:p>
    <w:p w14:paraId="763AB6FA" w14:textId="77777777" w:rsidR="003B433F" w:rsidRDefault="003B433F" w:rsidP="003B433F">
      <w:pPr>
        <w:rPr>
          <w:rFonts w:ascii="Arial" w:hAnsi="Arial" w:cs="Arial"/>
        </w:rPr>
      </w:pPr>
    </w:p>
    <w:p w14:paraId="326EBCDC" w14:textId="5E848405" w:rsidR="003B433F" w:rsidRDefault="003B433F" w:rsidP="003B433F">
      <w:pPr>
        <w:rPr>
          <w:rFonts w:ascii="Arial" w:hAnsi="Arial" w:cs="Arial"/>
        </w:rPr>
      </w:pPr>
      <w:proofErr w:type="spellStart"/>
      <w:r w:rsidRPr="003B433F">
        <w:rPr>
          <w:rFonts w:ascii="Arial" w:hAnsi="Arial" w:cs="Arial"/>
          <w:b/>
          <w:bCs/>
        </w:rPr>
        <w:t>Inteligência</w:t>
      </w:r>
      <w:proofErr w:type="spellEnd"/>
      <w:r w:rsidRPr="003B433F">
        <w:rPr>
          <w:rFonts w:ascii="Arial" w:hAnsi="Arial" w:cs="Arial"/>
          <w:b/>
          <w:bCs/>
        </w:rPr>
        <w:t xml:space="preserve"> Artificial </w:t>
      </w:r>
      <w:proofErr w:type="spellStart"/>
      <w:r w:rsidRPr="003B433F">
        <w:rPr>
          <w:rFonts w:ascii="Arial" w:hAnsi="Arial" w:cs="Arial"/>
          <w:b/>
          <w:bCs/>
        </w:rPr>
        <w:t>Aplicada</w:t>
      </w:r>
      <w:proofErr w:type="spellEnd"/>
      <w:r w:rsidRPr="003B433F">
        <w:rPr>
          <w:rFonts w:ascii="Arial" w:hAnsi="Arial" w:cs="Arial"/>
          <w:b/>
          <w:bCs/>
        </w:rPr>
        <w:t xml:space="preserve"> à </w:t>
      </w:r>
      <w:proofErr w:type="spellStart"/>
      <w:r w:rsidRPr="003B433F">
        <w:rPr>
          <w:rFonts w:ascii="Arial" w:hAnsi="Arial" w:cs="Arial"/>
          <w:b/>
          <w:bCs/>
        </w:rPr>
        <w:t>Análise</w:t>
      </w:r>
      <w:proofErr w:type="spellEnd"/>
      <w:r w:rsidRPr="003B433F">
        <w:rPr>
          <w:rFonts w:ascii="Arial" w:hAnsi="Arial" w:cs="Arial"/>
          <w:b/>
          <w:bCs/>
        </w:rPr>
        <w:t xml:space="preserve"> de Dados</w:t>
      </w:r>
      <w:r w:rsidRPr="0072718E">
        <w:rPr>
          <w:rFonts w:ascii="Arial" w:hAnsi="Arial" w:cs="Arial"/>
        </w:rPr>
        <w:br/>
        <w:t xml:space="preserve">• </w:t>
      </w:r>
      <w:hyperlink r:id="rId11" w:history="1">
        <w:r w:rsidRPr="00655D3B">
          <w:rPr>
            <w:rStyle w:val="Hyperlink"/>
            <w:rFonts w:ascii="Arial" w:hAnsi="Arial" w:cs="Arial"/>
          </w:rPr>
          <w:t>https://www.oracle.com/br/artificia</w:t>
        </w:r>
        <w:r w:rsidRPr="00655D3B">
          <w:rPr>
            <w:rStyle w:val="Hyperlink"/>
            <w:rFonts w:ascii="Arial" w:hAnsi="Arial" w:cs="Arial"/>
          </w:rPr>
          <w:t>l</w:t>
        </w:r>
        <w:r w:rsidRPr="00655D3B">
          <w:rPr>
            <w:rStyle w:val="Hyperlink"/>
            <w:rFonts w:ascii="Arial" w:hAnsi="Arial" w:cs="Arial"/>
          </w:rPr>
          <w:t>-intelligence/what-is-ai/</w:t>
        </w:r>
      </w:hyperlink>
      <w:r w:rsidRPr="0072718E">
        <w:rPr>
          <w:rFonts w:ascii="Arial" w:hAnsi="Arial" w:cs="Arial"/>
        </w:rPr>
        <w:br/>
        <w:t xml:space="preserve">• </w:t>
      </w:r>
      <w:hyperlink r:id="rId12" w:history="1">
        <w:r w:rsidRPr="00655D3B">
          <w:rPr>
            <w:rStyle w:val="Hyperlink"/>
            <w:rFonts w:ascii="Arial" w:hAnsi="Arial" w:cs="Arial"/>
          </w:rPr>
          <w:t>https://clo</w:t>
        </w:r>
        <w:r w:rsidRPr="00655D3B">
          <w:rPr>
            <w:rStyle w:val="Hyperlink"/>
            <w:rFonts w:ascii="Arial" w:hAnsi="Arial" w:cs="Arial"/>
          </w:rPr>
          <w:t>u</w:t>
        </w:r>
        <w:r w:rsidRPr="00655D3B">
          <w:rPr>
            <w:rStyle w:val="Hyperlink"/>
            <w:rFonts w:ascii="Arial" w:hAnsi="Arial" w:cs="Arial"/>
          </w:rPr>
          <w:t>d.google.com/learn/what-is-artificial-intelligence</w:t>
        </w:r>
      </w:hyperlink>
      <w:r w:rsidRPr="0072718E">
        <w:rPr>
          <w:rFonts w:ascii="Arial" w:hAnsi="Arial" w:cs="Arial"/>
        </w:rPr>
        <w:br/>
        <w:t xml:space="preserve">• </w:t>
      </w:r>
      <w:hyperlink r:id="rId13" w:history="1">
        <w:r w:rsidRPr="00655D3B">
          <w:rPr>
            <w:rStyle w:val="Hyperlink"/>
            <w:rFonts w:ascii="Arial" w:hAnsi="Arial" w:cs="Arial"/>
          </w:rPr>
          <w:t>https://www.sas.com</w:t>
        </w:r>
        <w:r w:rsidRPr="00655D3B">
          <w:rPr>
            <w:rStyle w:val="Hyperlink"/>
            <w:rFonts w:ascii="Arial" w:hAnsi="Arial" w:cs="Arial"/>
          </w:rPr>
          <w:t>/</w:t>
        </w:r>
        <w:r w:rsidRPr="00655D3B">
          <w:rPr>
            <w:rStyle w:val="Hyperlink"/>
            <w:rFonts w:ascii="Arial" w:hAnsi="Arial" w:cs="Arial"/>
          </w:rPr>
          <w:t>pt_br/insights/analytics/machine-learning.html</w:t>
        </w:r>
      </w:hyperlink>
    </w:p>
    <w:p w14:paraId="0707FDD8" w14:textId="4955DB3A" w:rsidR="00003436" w:rsidRDefault="003B433F" w:rsidP="003B433F">
      <w:pPr>
        <w:rPr>
          <w:rFonts w:ascii="Arial" w:hAnsi="Arial" w:cs="Arial"/>
        </w:rPr>
      </w:pPr>
      <w:r w:rsidRPr="00003436">
        <w:rPr>
          <w:rFonts w:ascii="Arial" w:hAnsi="Arial" w:cs="Arial"/>
          <w:b/>
          <w:bCs/>
        </w:rPr>
        <w:br/>
        <w:t>Business Intelligence (BI)</w:t>
      </w:r>
      <w:r w:rsidRPr="0072718E">
        <w:rPr>
          <w:rFonts w:ascii="Arial" w:hAnsi="Arial" w:cs="Arial"/>
        </w:rPr>
        <w:br/>
        <w:t xml:space="preserve">• </w:t>
      </w:r>
      <w:hyperlink r:id="rId14" w:history="1">
        <w:r w:rsidR="00003436" w:rsidRPr="00655D3B">
          <w:rPr>
            <w:rStyle w:val="Hyperlink"/>
            <w:rFonts w:ascii="Arial" w:hAnsi="Arial" w:cs="Arial"/>
          </w:rPr>
          <w:t>https://www.tableau.com/pt-br/learn/articles/business-intelligence</w:t>
        </w:r>
      </w:hyperlink>
    </w:p>
    <w:p w14:paraId="3F6687AB" w14:textId="2109EAC6" w:rsidR="00003436" w:rsidRDefault="003B433F" w:rsidP="003B433F">
      <w:pPr>
        <w:rPr>
          <w:rFonts w:ascii="Arial" w:hAnsi="Arial" w:cs="Arial"/>
        </w:rPr>
      </w:pPr>
      <w:r w:rsidRPr="0072718E">
        <w:rPr>
          <w:rFonts w:ascii="Arial" w:hAnsi="Arial" w:cs="Arial"/>
        </w:rPr>
        <w:t xml:space="preserve">• </w:t>
      </w:r>
      <w:hyperlink r:id="rId15" w:history="1">
        <w:r w:rsidR="00003436" w:rsidRPr="00655D3B">
          <w:rPr>
            <w:rStyle w:val="Hyperlink"/>
            <w:rFonts w:ascii="Arial" w:hAnsi="Arial" w:cs="Arial"/>
          </w:rPr>
          <w:t>https://powerbi.microsoft.com/pt-br/what-is-business-intelligence/</w:t>
        </w:r>
      </w:hyperlink>
    </w:p>
    <w:p w14:paraId="498E1827" w14:textId="0DCD59FD" w:rsidR="00003436" w:rsidRDefault="003B433F" w:rsidP="003B433F">
      <w:pPr>
        <w:rPr>
          <w:rFonts w:ascii="Arial" w:hAnsi="Arial" w:cs="Arial"/>
        </w:rPr>
      </w:pPr>
      <w:r w:rsidRPr="00003436">
        <w:rPr>
          <w:rFonts w:ascii="Arial" w:hAnsi="Arial" w:cs="Arial"/>
          <w:b/>
          <w:bCs/>
        </w:rPr>
        <w:br/>
        <w:t>Dashboards</w:t>
      </w:r>
      <w:r w:rsidRPr="0072718E">
        <w:rPr>
          <w:rFonts w:ascii="Arial" w:hAnsi="Arial" w:cs="Arial"/>
        </w:rPr>
        <w:br/>
        <w:t xml:space="preserve">• </w:t>
      </w:r>
      <w:hyperlink r:id="rId16" w:history="1">
        <w:r w:rsidR="00003436" w:rsidRPr="00655D3B">
          <w:rPr>
            <w:rStyle w:val="Hyperlink"/>
            <w:rFonts w:ascii="Arial" w:hAnsi="Arial" w:cs="Arial"/>
          </w:rPr>
          <w:t>https://www.tableau.com/pt-br/learn/articles/dashboards</w:t>
        </w:r>
      </w:hyperlink>
      <w:r w:rsidRPr="0072718E">
        <w:rPr>
          <w:rFonts w:ascii="Arial" w:hAnsi="Arial" w:cs="Arial"/>
        </w:rPr>
        <w:br/>
        <w:t xml:space="preserve">• </w:t>
      </w:r>
      <w:hyperlink r:id="rId17" w:history="1">
        <w:r w:rsidR="00003436" w:rsidRPr="00655D3B">
          <w:rPr>
            <w:rStyle w:val="Hyperlink"/>
            <w:rFonts w:ascii="Arial" w:hAnsi="Arial" w:cs="Arial"/>
          </w:rPr>
          <w:t>https://blog.dsacademy.com.br/o-que-e-dashboard/</w:t>
        </w:r>
      </w:hyperlink>
    </w:p>
    <w:p w14:paraId="18137241" w14:textId="3F4119D7" w:rsidR="00003436" w:rsidRDefault="003B433F" w:rsidP="003B433F">
      <w:pPr>
        <w:rPr>
          <w:rFonts w:ascii="Arial" w:hAnsi="Arial" w:cs="Arial"/>
        </w:rPr>
      </w:pPr>
      <w:r w:rsidRPr="0072718E">
        <w:rPr>
          <w:rFonts w:ascii="Arial" w:hAnsi="Arial" w:cs="Arial"/>
        </w:rPr>
        <w:br/>
      </w:r>
      <w:proofErr w:type="spellStart"/>
      <w:r w:rsidRPr="00003436">
        <w:rPr>
          <w:rFonts w:ascii="Arial" w:hAnsi="Arial" w:cs="Arial"/>
          <w:b/>
          <w:bCs/>
        </w:rPr>
        <w:t>Análise</w:t>
      </w:r>
      <w:proofErr w:type="spellEnd"/>
      <w:r w:rsidRPr="00003436">
        <w:rPr>
          <w:rFonts w:ascii="Arial" w:hAnsi="Arial" w:cs="Arial"/>
          <w:b/>
          <w:bCs/>
        </w:rPr>
        <w:t xml:space="preserve"> de Dados</w:t>
      </w:r>
      <w:r w:rsidRPr="0072718E">
        <w:rPr>
          <w:rFonts w:ascii="Arial" w:hAnsi="Arial" w:cs="Arial"/>
        </w:rPr>
        <w:br/>
        <w:t xml:space="preserve">• </w:t>
      </w:r>
      <w:hyperlink r:id="rId18" w:history="1">
        <w:r w:rsidR="00003436" w:rsidRPr="00655D3B">
          <w:rPr>
            <w:rStyle w:val="Hyperlink"/>
            <w:rFonts w:ascii="Arial" w:hAnsi="Arial" w:cs="Arial"/>
          </w:rPr>
          <w:t>https://www.sas.com/pt_br/insights/analytics/what-is-data-analytics.html</w:t>
        </w:r>
      </w:hyperlink>
      <w:r w:rsidRPr="0072718E">
        <w:rPr>
          <w:rFonts w:ascii="Arial" w:hAnsi="Arial" w:cs="Arial"/>
        </w:rPr>
        <w:br/>
        <w:t xml:space="preserve">• </w:t>
      </w:r>
      <w:hyperlink r:id="rId19" w:history="1">
        <w:r w:rsidR="00003436" w:rsidRPr="00655D3B">
          <w:rPr>
            <w:rStyle w:val="Hyperlink"/>
            <w:rFonts w:ascii="Arial" w:hAnsi="Arial" w:cs="Arial"/>
          </w:rPr>
          <w:t>https://cloud.google.com/learn/what-is-data-analytics</w:t>
        </w:r>
      </w:hyperlink>
    </w:p>
    <w:p w14:paraId="78C2BB55" w14:textId="23FA846F" w:rsidR="00003436" w:rsidRDefault="003B433F" w:rsidP="003B433F">
      <w:pPr>
        <w:rPr>
          <w:rFonts w:ascii="Arial" w:hAnsi="Arial" w:cs="Arial"/>
        </w:rPr>
      </w:pPr>
      <w:r w:rsidRPr="0072718E">
        <w:rPr>
          <w:rFonts w:ascii="Arial" w:hAnsi="Arial" w:cs="Arial"/>
        </w:rPr>
        <w:br/>
      </w:r>
      <w:r w:rsidRPr="00003436">
        <w:rPr>
          <w:rFonts w:ascii="Arial" w:hAnsi="Arial" w:cs="Arial"/>
          <w:b/>
          <w:bCs/>
        </w:rPr>
        <w:t>Scrum</w:t>
      </w:r>
      <w:r w:rsidRPr="0072718E">
        <w:rPr>
          <w:rFonts w:ascii="Arial" w:hAnsi="Arial" w:cs="Arial"/>
        </w:rPr>
        <w:br/>
        <w:t xml:space="preserve">• </w:t>
      </w:r>
      <w:hyperlink r:id="rId20" w:history="1">
        <w:r w:rsidR="00003436" w:rsidRPr="00655D3B">
          <w:rPr>
            <w:rStyle w:val="Hyperlink"/>
            <w:rFonts w:ascii="Arial" w:hAnsi="Arial" w:cs="Arial"/>
          </w:rPr>
          <w:t>https://scrumguides.org/docs/scrumguide/v2020/2020-Scrum-Guide-Portuguese-Brazilian.pdf</w:t>
        </w:r>
      </w:hyperlink>
      <w:r w:rsidRPr="0072718E">
        <w:rPr>
          <w:rFonts w:ascii="Arial" w:hAnsi="Arial" w:cs="Arial"/>
        </w:rPr>
        <w:br/>
        <w:t xml:space="preserve">• </w:t>
      </w:r>
      <w:hyperlink r:id="rId21" w:history="1">
        <w:r w:rsidR="00003436" w:rsidRPr="00655D3B">
          <w:rPr>
            <w:rStyle w:val="Hyperlink"/>
            <w:rFonts w:ascii="Arial" w:hAnsi="Arial" w:cs="Arial"/>
          </w:rPr>
          <w:t>https://www.atlassian.com/br/agile/scrum</w:t>
        </w:r>
      </w:hyperlink>
    </w:p>
    <w:p w14:paraId="093D6EC7" w14:textId="77777777" w:rsidR="00003436" w:rsidRDefault="003B433F" w:rsidP="003B433F">
      <w:pPr>
        <w:rPr>
          <w:rFonts w:ascii="Arial" w:hAnsi="Arial" w:cs="Arial"/>
        </w:rPr>
      </w:pPr>
      <w:r w:rsidRPr="0072718E">
        <w:rPr>
          <w:rFonts w:ascii="Arial" w:hAnsi="Arial" w:cs="Arial"/>
        </w:rPr>
        <w:br/>
      </w:r>
      <w:proofErr w:type="spellStart"/>
      <w:r w:rsidRPr="00003436">
        <w:rPr>
          <w:rFonts w:ascii="Arial" w:hAnsi="Arial" w:cs="Arial"/>
          <w:b/>
          <w:bCs/>
        </w:rPr>
        <w:t>Metodologias</w:t>
      </w:r>
      <w:proofErr w:type="spellEnd"/>
      <w:r w:rsidRPr="00003436">
        <w:rPr>
          <w:rFonts w:ascii="Arial" w:hAnsi="Arial" w:cs="Arial"/>
          <w:b/>
          <w:bCs/>
        </w:rPr>
        <w:t xml:space="preserve"> </w:t>
      </w:r>
      <w:proofErr w:type="spellStart"/>
      <w:r w:rsidRPr="00003436">
        <w:rPr>
          <w:rFonts w:ascii="Arial" w:hAnsi="Arial" w:cs="Arial"/>
          <w:b/>
          <w:bCs/>
        </w:rPr>
        <w:t>Ágeis</w:t>
      </w:r>
      <w:proofErr w:type="spellEnd"/>
      <w:r w:rsidRPr="0072718E">
        <w:rPr>
          <w:rFonts w:ascii="Arial" w:hAnsi="Arial" w:cs="Arial"/>
        </w:rPr>
        <w:br/>
        <w:t xml:space="preserve">• </w:t>
      </w:r>
      <w:hyperlink r:id="rId22" w:history="1">
        <w:r w:rsidR="00003436" w:rsidRPr="00655D3B">
          <w:rPr>
            <w:rStyle w:val="Hyperlink"/>
            <w:rFonts w:ascii="Arial" w:hAnsi="Arial" w:cs="Arial"/>
          </w:rPr>
          <w:t>https://www.atlassian.com/br/agile</w:t>
        </w:r>
      </w:hyperlink>
      <w:r w:rsidRPr="0072718E">
        <w:rPr>
          <w:rFonts w:ascii="Arial" w:hAnsi="Arial" w:cs="Arial"/>
        </w:rPr>
        <w:br/>
        <w:t xml:space="preserve">• </w:t>
      </w:r>
      <w:hyperlink r:id="rId23" w:history="1">
        <w:r w:rsidR="00003436" w:rsidRPr="00655D3B">
          <w:rPr>
            <w:rStyle w:val="Hyperlink"/>
            <w:rFonts w:ascii="Arial" w:hAnsi="Arial" w:cs="Arial"/>
          </w:rPr>
          <w:t>https://www.ibm.com/br-pt/topics/agile-methodology</w:t>
        </w:r>
      </w:hyperlink>
    </w:p>
    <w:p w14:paraId="71FCE3D9" w14:textId="69D77201" w:rsidR="00003436" w:rsidRDefault="003B433F" w:rsidP="003B433F">
      <w:pPr>
        <w:rPr>
          <w:rFonts w:ascii="Arial" w:hAnsi="Arial" w:cs="Arial"/>
        </w:rPr>
      </w:pPr>
      <w:r w:rsidRPr="0072718E">
        <w:rPr>
          <w:rFonts w:ascii="Arial" w:hAnsi="Arial" w:cs="Arial"/>
        </w:rPr>
        <w:br/>
      </w:r>
      <w:r w:rsidRPr="00003436">
        <w:rPr>
          <w:rFonts w:ascii="Arial" w:hAnsi="Arial" w:cs="Arial"/>
          <w:b/>
          <w:bCs/>
        </w:rPr>
        <w:t>Sistema de Controle de Estoqu</w:t>
      </w:r>
      <w:r w:rsidR="00003436">
        <w:rPr>
          <w:rFonts w:ascii="Arial" w:hAnsi="Arial" w:cs="Arial"/>
          <w:b/>
          <w:bCs/>
        </w:rPr>
        <w:t>e</w:t>
      </w:r>
      <w:r w:rsidRPr="0072718E">
        <w:rPr>
          <w:rFonts w:ascii="Arial" w:hAnsi="Arial" w:cs="Arial"/>
        </w:rPr>
        <w:br/>
        <w:t xml:space="preserve">• </w:t>
      </w:r>
      <w:hyperlink r:id="rId24" w:history="1">
        <w:r w:rsidR="00003436" w:rsidRPr="00655D3B">
          <w:rPr>
            <w:rStyle w:val="Hyperlink"/>
            <w:rFonts w:ascii="Arial" w:hAnsi="Arial" w:cs="Arial"/>
          </w:rPr>
          <w:t>https://www.bling.com.br/blog/controle-de-estoque/</w:t>
        </w:r>
      </w:hyperlink>
      <w:r w:rsidRPr="0072718E">
        <w:rPr>
          <w:rFonts w:ascii="Arial" w:hAnsi="Arial" w:cs="Arial"/>
        </w:rPr>
        <w:br/>
      </w:r>
      <w:r w:rsidRPr="0072718E">
        <w:rPr>
          <w:rFonts w:ascii="Arial" w:hAnsi="Arial" w:cs="Arial"/>
        </w:rPr>
        <w:br/>
      </w:r>
      <w:proofErr w:type="spellStart"/>
      <w:r w:rsidRPr="00003436">
        <w:rPr>
          <w:rFonts w:ascii="Arial" w:hAnsi="Arial" w:cs="Arial"/>
          <w:b/>
          <w:bCs/>
        </w:rPr>
        <w:t>Diagrama</w:t>
      </w:r>
      <w:proofErr w:type="spellEnd"/>
      <w:r w:rsidRPr="00003436">
        <w:rPr>
          <w:rFonts w:ascii="Arial" w:hAnsi="Arial" w:cs="Arial"/>
          <w:b/>
          <w:bCs/>
        </w:rPr>
        <w:t xml:space="preserve"> de Gantt</w:t>
      </w:r>
      <w:r w:rsidRPr="0072718E">
        <w:rPr>
          <w:rFonts w:ascii="Arial" w:hAnsi="Arial" w:cs="Arial"/>
        </w:rPr>
        <w:br/>
        <w:t xml:space="preserve">• </w:t>
      </w:r>
      <w:hyperlink r:id="rId25" w:history="1">
        <w:r w:rsidR="00003436" w:rsidRPr="00655D3B">
          <w:rPr>
            <w:rStyle w:val="Hyperlink"/>
            <w:rFonts w:ascii="Arial" w:hAnsi="Arial" w:cs="Arial"/>
          </w:rPr>
          <w:t>https://www.atlassian.com/br/agile/project-management/gantt-chart</w:t>
        </w:r>
      </w:hyperlink>
    </w:p>
    <w:p w14:paraId="113CB642" w14:textId="6EA95A5F" w:rsidR="00003436" w:rsidRDefault="003B433F" w:rsidP="003B433F">
      <w:pPr>
        <w:rPr>
          <w:rFonts w:ascii="Arial" w:hAnsi="Arial" w:cs="Arial"/>
        </w:rPr>
      </w:pPr>
      <w:r w:rsidRPr="0072718E">
        <w:rPr>
          <w:rFonts w:ascii="Arial" w:hAnsi="Arial" w:cs="Arial"/>
        </w:rPr>
        <w:t xml:space="preserve">• </w:t>
      </w:r>
      <w:hyperlink r:id="rId26" w:history="1">
        <w:r w:rsidR="00003436" w:rsidRPr="00655D3B">
          <w:rPr>
            <w:rStyle w:val="Hyperlink"/>
            <w:rFonts w:ascii="Arial" w:hAnsi="Arial" w:cs="Arial"/>
          </w:rPr>
          <w:t>https://asana.com/pt/resources/gantt-chart</w:t>
        </w:r>
      </w:hyperlink>
    </w:p>
    <w:p w14:paraId="0528BE23" w14:textId="589618A7" w:rsidR="003B433F" w:rsidRPr="0072718E" w:rsidRDefault="003B433F" w:rsidP="003B433F">
      <w:pPr>
        <w:rPr>
          <w:rFonts w:ascii="Arial" w:hAnsi="Arial" w:cs="Arial"/>
        </w:rPr>
      </w:pPr>
      <w:r w:rsidRPr="0072718E">
        <w:rPr>
          <w:rFonts w:ascii="Arial" w:hAnsi="Arial" w:cs="Arial"/>
        </w:rPr>
        <w:lastRenderedPageBreak/>
        <w:br/>
      </w:r>
    </w:p>
    <w:p w14:paraId="4F68C73D" w14:textId="107A8EC6" w:rsidR="00C96789" w:rsidRPr="00D74F05" w:rsidRDefault="00C96789" w:rsidP="00127281">
      <w:pPr>
        <w:jc w:val="both"/>
        <w:rPr>
          <w:rFonts w:ascii="Arial" w:hAnsi="Arial" w:cs="Arial"/>
          <w:sz w:val="24"/>
          <w:szCs w:val="24"/>
          <w:lang w:val="pt-BR"/>
        </w:rPr>
      </w:pPr>
    </w:p>
    <w:sectPr w:rsidR="00C96789" w:rsidRPr="00D74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737BC9"/>
    <w:multiLevelType w:val="multilevel"/>
    <w:tmpl w:val="3C9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80EB2"/>
    <w:multiLevelType w:val="multilevel"/>
    <w:tmpl w:val="F4C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35C1E"/>
    <w:multiLevelType w:val="multilevel"/>
    <w:tmpl w:val="89261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D13DA"/>
    <w:multiLevelType w:val="multilevel"/>
    <w:tmpl w:val="830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A6CFD"/>
    <w:multiLevelType w:val="multilevel"/>
    <w:tmpl w:val="CDE4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A72AF"/>
    <w:multiLevelType w:val="multilevel"/>
    <w:tmpl w:val="0B7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95C30"/>
    <w:multiLevelType w:val="multilevel"/>
    <w:tmpl w:val="BDA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E0903"/>
    <w:multiLevelType w:val="multilevel"/>
    <w:tmpl w:val="D36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60612"/>
    <w:multiLevelType w:val="multilevel"/>
    <w:tmpl w:val="447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C19E4"/>
    <w:multiLevelType w:val="multilevel"/>
    <w:tmpl w:val="E808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F41DA"/>
    <w:multiLevelType w:val="multilevel"/>
    <w:tmpl w:val="32F0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2C2C48"/>
    <w:multiLevelType w:val="multilevel"/>
    <w:tmpl w:val="03A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7738E"/>
    <w:multiLevelType w:val="multilevel"/>
    <w:tmpl w:val="A6F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8638F"/>
    <w:multiLevelType w:val="multilevel"/>
    <w:tmpl w:val="81F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51C64"/>
    <w:multiLevelType w:val="multilevel"/>
    <w:tmpl w:val="D8A6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A08B5"/>
    <w:multiLevelType w:val="multilevel"/>
    <w:tmpl w:val="4F6E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B6C15"/>
    <w:multiLevelType w:val="multilevel"/>
    <w:tmpl w:val="3E7A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744AF"/>
    <w:multiLevelType w:val="multilevel"/>
    <w:tmpl w:val="53D8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AD5FC6"/>
    <w:multiLevelType w:val="multilevel"/>
    <w:tmpl w:val="0CE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63347"/>
    <w:multiLevelType w:val="multilevel"/>
    <w:tmpl w:val="DB1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95BEC"/>
    <w:multiLevelType w:val="multilevel"/>
    <w:tmpl w:val="51A0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334D5"/>
    <w:multiLevelType w:val="multilevel"/>
    <w:tmpl w:val="0F4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F2FE1"/>
    <w:multiLevelType w:val="multilevel"/>
    <w:tmpl w:val="227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53C43"/>
    <w:multiLevelType w:val="multilevel"/>
    <w:tmpl w:val="4B3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82B66"/>
    <w:multiLevelType w:val="multilevel"/>
    <w:tmpl w:val="37BA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977D40"/>
    <w:multiLevelType w:val="multilevel"/>
    <w:tmpl w:val="C4F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CA31A3"/>
    <w:multiLevelType w:val="multilevel"/>
    <w:tmpl w:val="D1C0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51587">
    <w:abstractNumId w:val="8"/>
  </w:num>
  <w:num w:numId="2" w16cid:durableId="229272505">
    <w:abstractNumId w:val="6"/>
  </w:num>
  <w:num w:numId="3" w16cid:durableId="758984014">
    <w:abstractNumId w:val="5"/>
  </w:num>
  <w:num w:numId="4" w16cid:durableId="564948441">
    <w:abstractNumId w:val="4"/>
  </w:num>
  <w:num w:numId="5" w16cid:durableId="880556882">
    <w:abstractNumId w:val="7"/>
  </w:num>
  <w:num w:numId="6" w16cid:durableId="298268179">
    <w:abstractNumId w:val="3"/>
  </w:num>
  <w:num w:numId="7" w16cid:durableId="2085570052">
    <w:abstractNumId w:val="2"/>
  </w:num>
  <w:num w:numId="8" w16cid:durableId="457532088">
    <w:abstractNumId w:val="1"/>
  </w:num>
  <w:num w:numId="9" w16cid:durableId="1048071140">
    <w:abstractNumId w:val="0"/>
  </w:num>
  <w:num w:numId="10" w16cid:durableId="1131938820">
    <w:abstractNumId w:val="35"/>
  </w:num>
  <w:num w:numId="11" w16cid:durableId="1223060083">
    <w:abstractNumId w:val="32"/>
  </w:num>
  <w:num w:numId="12" w16cid:durableId="670762407">
    <w:abstractNumId w:val="34"/>
  </w:num>
  <w:num w:numId="13" w16cid:durableId="1517384832">
    <w:abstractNumId w:val="22"/>
  </w:num>
  <w:num w:numId="14" w16cid:durableId="1006441419">
    <w:abstractNumId w:val="19"/>
  </w:num>
  <w:num w:numId="15" w16cid:durableId="995915226">
    <w:abstractNumId w:val="15"/>
  </w:num>
  <w:num w:numId="16" w16cid:durableId="1426656965">
    <w:abstractNumId w:val="31"/>
  </w:num>
  <w:num w:numId="17" w16cid:durableId="1720671144">
    <w:abstractNumId w:val="9"/>
  </w:num>
  <w:num w:numId="18" w16cid:durableId="227738293">
    <w:abstractNumId w:val="23"/>
  </w:num>
  <w:num w:numId="19" w16cid:durableId="23017533">
    <w:abstractNumId w:val="25"/>
  </w:num>
  <w:num w:numId="20" w16cid:durableId="739786487">
    <w:abstractNumId w:val="30"/>
  </w:num>
  <w:num w:numId="21" w16cid:durableId="1624538183">
    <w:abstractNumId w:val="26"/>
  </w:num>
  <w:num w:numId="22" w16cid:durableId="1595093016">
    <w:abstractNumId w:val="11"/>
  </w:num>
  <w:num w:numId="23" w16cid:durableId="1980039659">
    <w:abstractNumId w:val="10"/>
  </w:num>
  <w:num w:numId="24" w16cid:durableId="165436393">
    <w:abstractNumId w:val="18"/>
  </w:num>
  <w:num w:numId="25" w16cid:durableId="986085599">
    <w:abstractNumId w:val="17"/>
  </w:num>
  <w:num w:numId="26" w16cid:durableId="1248881196">
    <w:abstractNumId w:val="21"/>
  </w:num>
  <w:num w:numId="27" w16cid:durableId="1029331022">
    <w:abstractNumId w:val="24"/>
  </w:num>
  <w:num w:numId="28" w16cid:durableId="204486030">
    <w:abstractNumId w:val="33"/>
  </w:num>
  <w:num w:numId="29" w16cid:durableId="1111127003">
    <w:abstractNumId w:val="20"/>
  </w:num>
  <w:num w:numId="30" w16cid:durableId="1847330116">
    <w:abstractNumId w:val="28"/>
  </w:num>
  <w:num w:numId="31" w16cid:durableId="1903367887">
    <w:abstractNumId w:val="14"/>
  </w:num>
  <w:num w:numId="32" w16cid:durableId="1813715870">
    <w:abstractNumId w:val="13"/>
  </w:num>
  <w:num w:numId="33" w16cid:durableId="483661920">
    <w:abstractNumId w:val="16"/>
  </w:num>
  <w:num w:numId="34" w16cid:durableId="1346252028">
    <w:abstractNumId w:val="27"/>
  </w:num>
  <w:num w:numId="35" w16cid:durableId="508255298">
    <w:abstractNumId w:val="29"/>
  </w:num>
  <w:num w:numId="36" w16cid:durableId="4619957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36"/>
    <w:rsid w:val="00034616"/>
    <w:rsid w:val="000441D8"/>
    <w:rsid w:val="0006063C"/>
    <w:rsid w:val="00064BAB"/>
    <w:rsid w:val="00127281"/>
    <w:rsid w:val="0015074B"/>
    <w:rsid w:val="00155C0D"/>
    <w:rsid w:val="00251A29"/>
    <w:rsid w:val="00287C08"/>
    <w:rsid w:val="0029639D"/>
    <w:rsid w:val="00326F90"/>
    <w:rsid w:val="003B433F"/>
    <w:rsid w:val="004C701F"/>
    <w:rsid w:val="005733FB"/>
    <w:rsid w:val="006C635A"/>
    <w:rsid w:val="006D5F96"/>
    <w:rsid w:val="008F522F"/>
    <w:rsid w:val="00AA1D8D"/>
    <w:rsid w:val="00AF1C98"/>
    <w:rsid w:val="00B47730"/>
    <w:rsid w:val="00B951E4"/>
    <w:rsid w:val="00C62840"/>
    <w:rsid w:val="00C96789"/>
    <w:rsid w:val="00CB0664"/>
    <w:rsid w:val="00D431D5"/>
    <w:rsid w:val="00D74F05"/>
    <w:rsid w:val="00F55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E2E5D4"/>
  <w14:defaultImageDpi w14:val="300"/>
  <w15:docId w15:val="{CCB9BFE6-BEA3-4AB4-B444-59F33E9C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73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73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733FB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5733F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12728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728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B43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as.com/pt_br/insights/analytics/machine-learning.html" TargetMode="External"/><Relationship Id="rId18" Type="http://schemas.openxmlformats.org/officeDocument/2006/relationships/hyperlink" Target="https://www.sas.com/pt_br/insights/analytics/what-is-data-analytics.html" TargetMode="External"/><Relationship Id="rId26" Type="http://schemas.openxmlformats.org/officeDocument/2006/relationships/hyperlink" Target="https://asana.com/pt/resources/gantt-chart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tlassian.com/br/agile/scrum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cloud.google.com/learn/what-is-artificial-intelligence" TargetMode="External"/><Relationship Id="rId17" Type="http://schemas.openxmlformats.org/officeDocument/2006/relationships/hyperlink" Target="https://blog.dsacademy.com.br/o-que-e-dashboard/" TargetMode="External"/><Relationship Id="rId25" Type="http://schemas.openxmlformats.org/officeDocument/2006/relationships/hyperlink" Target="https://www.atlassian.com/br/agile/project-management/gantt-char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ableau.com/pt-br/learn/articles/dashboards" TargetMode="External"/><Relationship Id="rId20" Type="http://schemas.openxmlformats.org/officeDocument/2006/relationships/hyperlink" Target="https://scrumguides.org/docs/scrumguide/v2020/2020-Scrum-Guide-Portuguese-Brazilian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oracle.com/br/artificial-intelligence/what-is-ai/" TargetMode="External"/><Relationship Id="rId24" Type="http://schemas.openxmlformats.org/officeDocument/2006/relationships/hyperlink" Target="https://www.bling.com.br/blog/controle-de-estoqu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werbi.microsoft.com/pt-br/what-is-business-intelligence/" TargetMode="External"/><Relationship Id="rId23" Type="http://schemas.openxmlformats.org/officeDocument/2006/relationships/hyperlink" Target="https://www.ibm.com/br-pt/topics/agile-methodology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totvs.com/blog/gestao-empresarial/gestao-de-estoque/" TargetMode="External"/><Relationship Id="rId19" Type="http://schemas.openxmlformats.org/officeDocument/2006/relationships/hyperlink" Target="https://cloud.google.com/learn/what-is-data-analyti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tableau.com/pt-br/learn/articles/business-intelligence" TargetMode="External"/><Relationship Id="rId22" Type="http://schemas.openxmlformats.org/officeDocument/2006/relationships/hyperlink" Target="https://www.atlassian.com/br/agil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4C045D-2B4C-480F-8795-AFC82FE8C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1636</Words>
  <Characters>8838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DE MOURA HOLANDA</cp:lastModifiedBy>
  <cp:revision>2</cp:revision>
  <dcterms:created xsi:type="dcterms:W3CDTF">2026-06-18T04:19:00Z</dcterms:created>
  <dcterms:modified xsi:type="dcterms:W3CDTF">2026-06-18T04:19:00Z</dcterms:modified>
  <cp:category/>
</cp:coreProperties>
</file>